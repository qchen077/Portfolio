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6871" w14:textId="6EA4C9EE" w:rsidR="006F32C1" w:rsidRPr="00F616CE" w:rsidRDefault="00E30627">
      <w:pPr>
        <w:pStyle w:val="Title"/>
        <w:spacing w:after="120"/>
        <w:jc w:val="center"/>
        <w:rPr>
          <w:sz w:val="40"/>
          <w:szCs w:val="40"/>
        </w:rPr>
      </w:pPr>
      <w:r w:rsidRPr="00F616CE">
        <w:rPr>
          <w:sz w:val="40"/>
          <w:szCs w:val="40"/>
        </w:rPr>
        <w:t>Spatial Equity Analysis of Auto Claims, Crashes, and Roadway Network Conditions in Washington, DC</w:t>
      </w:r>
    </w:p>
    <w:p w14:paraId="3B355F23" w14:textId="77777777" w:rsidR="006F32C1" w:rsidRDefault="00000000">
      <w:pPr>
        <w:pStyle w:val="Heading1"/>
        <w:spacing w:after="120"/>
      </w:pPr>
      <w:r>
        <w:t>1. Project Objective</w:t>
      </w:r>
    </w:p>
    <w:p w14:paraId="098FA260" w14:textId="77777777" w:rsidR="006F32C1" w:rsidRDefault="00000000">
      <w:pPr>
        <w:spacing w:after="120"/>
      </w:pPr>
      <w:r>
        <w:t>Analyze crash patterns in Washington, DC using spatial data integration.</w:t>
      </w:r>
    </w:p>
    <w:p w14:paraId="6654FC7D" w14:textId="77777777" w:rsidR="006F32C1" w:rsidRDefault="00000000">
      <w:pPr>
        <w:spacing w:after="120"/>
      </w:pPr>
      <w:r>
        <w:t>Understand relationships between crashes, roadway conditions, traffic signals, and demographics.</w:t>
      </w:r>
    </w:p>
    <w:p w14:paraId="6567296A" w14:textId="77777777" w:rsidR="006F32C1" w:rsidRDefault="00000000">
      <w:pPr>
        <w:spacing w:after="120"/>
      </w:pPr>
      <w:r>
        <w:t>Build tract-level dataset for modeling and policy insights.</w:t>
      </w:r>
    </w:p>
    <w:p w14:paraId="41ACB7D3" w14:textId="77777777" w:rsidR="006F32C1" w:rsidRDefault="00000000">
      <w:pPr>
        <w:pStyle w:val="Heading1"/>
        <w:spacing w:after="120"/>
      </w:pPr>
      <w:r>
        <w:t>2. Spatial Backbone (acs_demo)</w:t>
      </w:r>
    </w:p>
    <w:p w14:paraId="1A14FE35" w14:textId="77777777" w:rsidR="006F32C1" w:rsidRDefault="00000000">
      <w:pPr>
        <w:spacing w:after="120"/>
      </w:pPr>
      <w:r>
        <w:t>Dataset: ACS_5-Year_demographic_Characteristics_of_DC_Census_Tracts.shp</w:t>
      </w:r>
    </w:p>
    <w:p w14:paraId="326907F4" w14:textId="77777777" w:rsidR="006F32C1" w:rsidRDefault="00000000">
      <w:pPr>
        <w:spacing w:after="120"/>
      </w:pPr>
      <w:r>
        <w:t>Contains: GEOID, tract geometry, demographics, ALAND, AWATER.</w:t>
      </w:r>
    </w:p>
    <w:p w14:paraId="0262E72C" w14:textId="77777777" w:rsidR="006F32C1" w:rsidRDefault="00000000">
      <w:pPr>
        <w:spacing w:after="120"/>
      </w:pPr>
      <w:r>
        <w:t>Serves as the base layer for all spatial joins.</w:t>
      </w:r>
    </w:p>
    <w:p w14:paraId="274B3A0F" w14:textId="77777777" w:rsidR="006F32C1" w:rsidRDefault="00000000">
      <w:pPr>
        <w:pStyle w:val="Heading1"/>
        <w:spacing w:after="120"/>
      </w:pPr>
      <w:r>
        <w:t>3. Data Sources</w:t>
      </w:r>
    </w:p>
    <w:p w14:paraId="0BFF1856" w14:textId="33C10893" w:rsidR="006F32C1" w:rsidRDefault="00000000" w:rsidP="000B3EE4">
      <w:pPr>
        <w:spacing w:after="120"/>
      </w:pPr>
      <w:r>
        <w:t>Crashes in DC (point data)</w:t>
      </w:r>
      <w:r w:rsidR="000B3EE4">
        <w:t>: MPDLATITUDE, MPDLONGITUDE, REPORTDATE, crash severity / injury variables</w:t>
      </w:r>
    </w:p>
    <w:p w14:paraId="38998F09" w14:textId="77777777" w:rsidR="000B3EE4" w:rsidRDefault="000B3EE4" w:rsidP="000B3EE4">
      <w:pPr>
        <w:spacing w:after="120"/>
      </w:pPr>
      <w:r>
        <w:tab/>
      </w:r>
      <w:r>
        <w:rPr>
          <w:rFonts w:hint="eastAsia"/>
        </w:rPr>
        <w:t xml:space="preserve">MPDLATITUDE + MPDLONGITUDE </w:t>
      </w:r>
      <w:r>
        <w:rPr>
          <w:rFonts w:hint="eastAsia"/>
        </w:rPr>
        <w:t>→</w:t>
      </w:r>
      <w:r>
        <w:rPr>
          <w:rFonts w:hint="eastAsia"/>
        </w:rPr>
        <w:t xml:space="preserve"> point geometry</w:t>
      </w:r>
    </w:p>
    <w:p w14:paraId="76110B6E" w14:textId="77777777" w:rsidR="000B3EE4" w:rsidRDefault="000B3EE4" w:rsidP="000B3EE4">
      <w:pPr>
        <w:spacing w:after="120"/>
        <w:ind w:left="720"/>
      </w:pPr>
      <w:r>
        <w:t xml:space="preserve">spatial join to </w:t>
      </w:r>
      <w:proofErr w:type="spellStart"/>
      <w:r>
        <w:t>acs_demo</w:t>
      </w:r>
      <w:proofErr w:type="spellEnd"/>
    </w:p>
    <w:p w14:paraId="42909655" w14:textId="06F07FE3" w:rsidR="000B3EE4" w:rsidRDefault="000B3EE4" w:rsidP="000B3EE4">
      <w:pPr>
        <w:spacing w:after="120"/>
        <w:ind w:left="720"/>
      </w:pPr>
      <w:r>
        <w:t>aggregate by GEOID and time</w:t>
      </w:r>
    </w:p>
    <w:p w14:paraId="2BE94007" w14:textId="77777777" w:rsidR="000B3EE4" w:rsidRDefault="00000000" w:rsidP="000B3EE4">
      <w:pPr>
        <w:spacing w:after="120"/>
      </w:pPr>
      <w:r>
        <w:t>Traffic Signals (point data)</w:t>
      </w:r>
      <w:r w:rsidR="000B3EE4">
        <w:t xml:space="preserve">: </w:t>
      </w:r>
      <w:r w:rsidR="000B3EE4">
        <w:rPr>
          <w:rFonts w:hint="eastAsia"/>
        </w:rPr>
        <w:t xml:space="preserve">traffic signal points </w:t>
      </w:r>
      <w:r w:rsidR="000B3EE4">
        <w:rPr>
          <w:rFonts w:hint="eastAsia"/>
        </w:rPr>
        <w:t>→</w:t>
      </w:r>
      <w:r w:rsidR="000B3EE4">
        <w:rPr>
          <w:rFonts w:hint="eastAsia"/>
        </w:rPr>
        <w:t xml:space="preserve"> spatial join to </w:t>
      </w:r>
      <w:proofErr w:type="spellStart"/>
      <w:r w:rsidR="000B3EE4">
        <w:rPr>
          <w:rFonts w:hint="eastAsia"/>
        </w:rPr>
        <w:t>acs_demo</w:t>
      </w:r>
      <w:proofErr w:type="spellEnd"/>
    </w:p>
    <w:p w14:paraId="48E5A2E6" w14:textId="77777777" w:rsidR="000B3EE4" w:rsidRDefault="000B3EE4" w:rsidP="000B3EE4">
      <w:pPr>
        <w:spacing w:after="120"/>
        <w:ind w:firstLine="720"/>
      </w:pPr>
      <w:r>
        <w:t>aggregate signal/control counts by GEOID</w:t>
      </w:r>
      <w:r>
        <w:br/>
      </w:r>
      <w:r>
        <w:tab/>
        <w:t>Example:</w:t>
      </w:r>
      <w:r>
        <w:br/>
      </w:r>
      <w:r>
        <w:tab/>
      </w:r>
      <w:r>
        <w:tab/>
      </w:r>
      <w:proofErr w:type="spellStart"/>
      <w:r>
        <w:t>signal_count</w:t>
      </w:r>
      <w:proofErr w:type="spellEnd"/>
    </w:p>
    <w:p w14:paraId="2CA734B0" w14:textId="77777777" w:rsidR="000B3EE4" w:rsidRDefault="000B3EE4" w:rsidP="000B3EE4">
      <w:pPr>
        <w:spacing w:after="120"/>
        <w:ind w:left="720" w:firstLine="720"/>
      </w:pPr>
      <w:proofErr w:type="spellStart"/>
      <w:r>
        <w:t>LPI_count</w:t>
      </w:r>
      <w:proofErr w:type="spellEnd"/>
    </w:p>
    <w:p w14:paraId="259D0354" w14:textId="77777777" w:rsidR="000B3EE4" w:rsidRDefault="000B3EE4" w:rsidP="000B3EE4">
      <w:pPr>
        <w:spacing w:after="120"/>
        <w:ind w:left="720" w:firstLine="720"/>
      </w:pPr>
      <w:proofErr w:type="spellStart"/>
      <w:r>
        <w:t>HAWK_count</w:t>
      </w:r>
      <w:proofErr w:type="spellEnd"/>
    </w:p>
    <w:p w14:paraId="13957A9F" w14:textId="77777777" w:rsidR="000B3EE4" w:rsidRDefault="000B3EE4" w:rsidP="000B3EE4">
      <w:pPr>
        <w:spacing w:after="120"/>
        <w:ind w:left="720" w:firstLine="720"/>
      </w:pPr>
      <w:proofErr w:type="spellStart"/>
      <w:r>
        <w:t>APS_count</w:t>
      </w:r>
      <w:proofErr w:type="spellEnd"/>
    </w:p>
    <w:p w14:paraId="54555F47" w14:textId="688DD5B7" w:rsidR="006F32C1" w:rsidRDefault="000B3EE4" w:rsidP="000B3EE4">
      <w:pPr>
        <w:spacing w:after="120"/>
        <w:ind w:left="720" w:firstLine="720"/>
      </w:pPr>
      <w:proofErr w:type="spellStart"/>
      <w:r>
        <w:t>pedestrian_phase_count</w:t>
      </w:r>
      <w:proofErr w:type="spellEnd"/>
    </w:p>
    <w:p w14:paraId="36A4CAD0" w14:textId="77777777" w:rsidR="000B3EE4" w:rsidRDefault="00000000" w:rsidP="000B3EE4">
      <w:pPr>
        <w:spacing w:after="120"/>
      </w:pPr>
      <w:r>
        <w:t>Roadway Blocks (line data)</w:t>
      </w:r>
      <w:r w:rsidR="000B3EE4">
        <w:t xml:space="preserve">: </w:t>
      </w:r>
      <w:r w:rsidR="000B3EE4">
        <w:rPr>
          <w:rFonts w:hint="eastAsia"/>
        </w:rPr>
        <w:t xml:space="preserve">roadway segments </w:t>
      </w:r>
      <w:r w:rsidR="000B3EE4">
        <w:rPr>
          <w:rFonts w:hint="eastAsia"/>
        </w:rPr>
        <w:t>→</w:t>
      </w:r>
      <w:r w:rsidR="000B3EE4">
        <w:rPr>
          <w:rFonts w:hint="eastAsia"/>
        </w:rPr>
        <w:t xml:space="preserve"> spatial join to </w:t>
      </w:r>
      <w:proofErr w:type="spellStart"/>
      <w:r w:rsidR="000B3EE4">
        <w:rPr>
          <w:rFonts w:hint="eastAsia"/>
        </w:rPr>
        <w:t>acs_demo</w:t>
      </w:r>
      <w:proofErr w:type="spellEnd"/>
    </w:p>
    <w:p w14:paraId="6A34FDEF" w14:textId="6B0554D1" w:rsidR="006F32C1" w:rsidRDefault="000B3EE4" w:rsidP="000B3EE4">
      <w:pPr>
        <w:spacing w:after="120"/>
        <w:ind w:firstLine="720"/>
      </w:pPr>
      <w:r>
        <w:t>aggregate roadway characteristics by GEOID</w:t>
      </w:r>
    </w:p>
    <w:p w14:paraId="72D66862" w14:textId="77777777" w:rsidR="000B3EE4" w:rsidRDefault="000B3EE4" w:rsidP="000B3EE4">
      <w:pPr>
        <w:spacing w:after="120"/>
        <w:ind w:firstLine="720"/>
      </w:pPr>
      <w:r>
        <w:lastRenderedPageBreak/>
        <w:t>Example:</w:t>
      </w:r>
      <w:r>
        <w:br/>
      </w:r>
      <w:r>
        <w:tab/>
      </w:r>
      <w:r>
        <w:tab/>
      </w:r>
      <w:proofErr w:type="spellStart"/>
      <w:r>
        <w:t>roadway_segment_count</w:t>
      </w:r>
      <w:proofErr w:type="spellEnd"/>
    </w:p>
    <w:p w14:paraId="266F6D2A" w14:textId="77777777" w:rsidR="000B3EE4" w:rsidRDefault="000B3EE4" w:rsidP="000B3EE4">
      <w:pPr>
        <w:spacing w:after="120"/>
        <w:ind w:left="720" w:firstLine="720"/>
      </w:pPr>
      <w:proofErr w:type="spellStart"/>
      <w:r>
        <w:t>total_road_length</w:t>
      </w:r>
      <w:proofErr w:type="spellEnd"/>
    </w:p>
    <w:p w14:paraId="1BBBBDF3" w14:textId="77777777" w:rsidR="000B3EE4" w:rsidRDefault="000B3EE4" w:rsidP="000B3EE4">
      <w:pPr>
        <w:spacing w:after="120"/>
        <w:ind w:left="720" w:firstLine="720"/>
      </w:pPr>
      <w:proofErr w:type="spellStart"/>
      <w:r>
        <w:t>mean_speed_limit</w:t>
      </w:r>
      <w:proofErr w:type="spellEnd"/>
    </w:p>
    <w:p w14:paraId="0C72D704" w14:textId="77777777" w:rsidR="000B3EE4" w:rsidRDefault="000B3EE4" w:rsidP="000B3EE4">
      <w:pPr>
        <w:spacing w:after="120"/>
        <w:ind w:left="720" w:firstLine="720"/>
      </w:pPr>
      <w:proofErr w:type="spellStart"/>
      <w:r>
        <w:t>mean_AADT</w:t>
      </w:r>
      <w:proofErr w:type="spellEnd"/>
    </w:p>
    <w:p w14:paraId="2CAF6FB9" w14:textId="77777777" w:rsidR="000B3EE4" w:rsidRDefault="000B3EE4" w:rsidP="000B3EE4">
      <w:pPr>
        <w:spacing w:after="120"/>
        <w:ind w:left="720" w:firstLine="720"/>
      </w:pPr>
      <w:proofErr w:type="spellStart"/>
      <w:r>
        <w:t>bike_lane_count</w:t>
      </w:r>
      <w:proofErr w:type="spellEnd"/>
    </w:p>
    <w:p w14:paraId="615DD9AE" w14:textId="77777777" w:rsidR="000B3EE4" w:rsidRDefault="000B3EE4" w:rsidP="000B3EE4">
      <w:pPr>
        <w:spacing w:after="120"/>
        <w:ind w:left="720" w:firstLine="720"/>
      </w:pPr>
      <w:proofErr w:type="spellStart"/>
      <w:r>
        <w:t>bus_lane_count</w:t>
      </w:r>
      <w:proofErr w:type="spellEnd"/>
    </w:p>
    <w:p w14:paraId="6874E15E" w14:textId="77777777" w:rsidR="000B3EE4" w:rsidRDefault="000B3EE4" w:rsidP="000B3EE4">
      <w:pPr>
        <w:spacing w:after="120"/>
        <w:ind w:left="720" w:firstLine="720"/>
      </w:pPr>
      <w:proofErr w:type="spellStart"/>
      <w:r>
        <w:t>parking_lane_count</w:t>
      </w:r>
      <w:proofErr w:type="spellEnd"/>
    </w:p>
    <w:p w14:paraId="30C3FF26" w14:textId="66F6C856" w:rsidR="000B3EE4" w:rsidRDefault="000B3EE4" w:rsidP="000B3EE4">
      <w:pPr>
        <w:spacing w:after="120"/>
        <w:ind w:left="720" w:firstLine="720"/>
      </w:pPr>
      <w:r>
        <w:t>sidewalk indicators</w:t>
      </w:r>
    </w:p>
    <w:p w14:paraId="0DFE9D2F" w14:textId="604586A4" w:rsidR="006F32C1" w:rsidRDefault="00000000">
      <w:pPr>
        <w:spacing w:after="120"/>
      </w:pPr>
      <w:r>
        <w:t>ACS demographic tract data (polygon)</w:t>
      </w:r>
      <w:r w:rsidR="000B3EE4">
        <w:t xml:space="preserve">: </w:t>
      </w:r>
      <w:r w:rsidR="000B3EE4" w:rsidRPr="000B3EE4">
        <w:t>Base spatial unit for all joins and aggregation</w:t>
      </w:r>
    </w:p>
    <w:p w14:paraId="0761229D" w14:textId="22222464" w:rsidR="000B3EE4" w:rsidRDefault="000B3EE4">
      <w:pPr>
        <w:spacing w:after="120"/>
      </w:pPr>
      <w:r>
        <w:tab/>
      </w:r>
      <w:proofErr w:type="spellStart"/>
      <w:r>
        <w:t>Keyfields</w:t>
      </w:r>
      <w:proofErr w:type="spellEnd"/>
      <w:r>
        <w:t>:</w:t>
      </w:r>
    </w:p>
    <w:p w14:paraId="6D3778FC" w14:textId="77777777" w:rsidR="000B3EE4" w:rsidRDefault="000B3EE4" w:rsidP="000B3EE4">
      <w:pPr>
        <w:spacing w:after="120"/>
      </w:pPr>
      <w:r>
        <w:tab/>
      </w:r>
      <w:r>
        <w:tab/>
        <w:t>GEOID</w:t>
      </w:r>
    </w:p>
    <w:p w14:paraId="04294978" w14:textId="77777777" w:rsidR="000B3EE4" w:rsidRDefault="000B3EE4" w:rsidP="000B3EE4">
      <w:pPr>
        <w:spacing w:after="120"/>
        <w:ind w:left="1440"/>
      </w:pPr>
      <w:r>
        <w:t>geometry</w:t>
      </w:r>
    </w:p>
    <w:p w14:paraId="3EF4460D" w14:textId="77777777" w:rsidR="000B3EE4" w:rsidRDefault="000B3EE4" w:rsidP="000B3EE4">
      <w:pPr>
        <w:spacing w:after="120"/>
        <w:ind w:left="1440"/>
      </w:pPr>
      <w:r>
        <w:t>population variables</w:t>
      </w:r>
    </w:p>
    <w:p w14:paraId="3C30492C" w14:textId="77777777" w:rsidR="000B3EE4" w:rsidRDefault="000B3EE4" w:rsidP="000B3EE4">
      <w:pPr>
        <w:spacing w:after="120"/>
        <w:ind w:left="1440"/>
      </w:pPr>
      <w:r>
        <w:t>race/ethnicity variables</w:t>
      </w:r>
    </w:p>
    <w:p w14:paraId="2373FEC5" w14:textId="77777777" w:rsidR="000B3EE4" w:rsidRDefault="000B3EE4" w:rsidP="000B3EE4">
      <w:pPr>
        <w:spacing w:after="120"/>
        <w:ind w:left="1440"/>
      </w:pPr>
      <w:r>
        <w:t>ALAND</w:t>
      </w:r>
    </w:p>
    <w:p w14:paraId="7261F048" w14:textId="3401809E" w:rsidR="000B3EE4" w:rsidRDefault="000B3EE4" w:rsidP="000B3EE4">
      <w:pPr>
        <w:spacing w:after="120"/>
        <w:ind w:left="1440"/>
      </w:pPr>
      <w:r>
        <w:t>AWATER</w:t>
      </w:r>
    </w:p>
    <w:p w14:paraId="7BE0C200" w14:textId="77777777" w:rsidR="006F32C1" w:rsidRDefault="00000000">
      <w:pPr>
        <w:pStyle w:val="Heading1"/>
        <w:spacing w:after="120"/>
      </w:pPr>
      <w:r>
        <w:t>4. Data Integration Workflow</w:t>
      </w:r>
    </w:p>
    <w:p w14:paraId="787F8776" w14:textId="77777777" w:rsidR="006F32C1" w:rsidRDefault="00000000">
      <w:pPr>
        <w:spacing w:after="120"/>
      </w:pPr>
      <w:r>
        <w:t>Convert crash coordinates to geometry using MPDLATITUDE and MPDLONGITUDE.</w:t>
      </w:r>
    </w:p>
    <w:p w14:paraId="4F7CB7AC" w14:textId="77777777" w:rsidR="006F32C1" w:rsidRDefault="00000000">
      <w:pPr>
        <w:spacing w:after="120"/>
      </w:pPr>
      <w:r>
        <w:t>Spatially join crashes, traffic, and roadway data to acs_demo.</w:t>
      </w:r>
    </w:p>
    <w:p w14:paraId="7E9F1A6C" w14:textId="77777777" w:rsidR="006F32C1" w:rsidRDefault="00000000">
      <w:pPr>
        <w:spacing w:after="120"/>
      </w:pPr>
      <w:r>
        <w:t>Aggregate each dataset to GEOID level.</w:t>
      </w:r>
    </w:p>
    <w:p w14:paraId="38C59260" w14:textId="77777777" w:rsidR="006F32C1" w:rsidRDefault="00000000">
      <w:pPr>
        <w:spacing w:after="120"/>
      </w:pPr>
      <w:r>
        <w:t>Merge all aggregated features into one dataset.</w:t>
      </w:r>
    </w:p>
    <w:p w14:paraId="4D5FF390" w14:textId="4156A7A8" w:rsidR="000B3EE4" w:rsidRDefault="000B3EE4">
      <w:pPr>
        <w:spacing w:after="120"/>
      </w:pPr>
      <w:r>
        <w:t xml:space="preserve">The purpose is to create one consistent modeling unit: </w:t>
      </w:r>
      <w:r w:rsidRPr="000B3EE4">
        <w:t>GEOID × time</w:t>
      </w:r>
      <w:r>
        <w:t xml:space="preserve"> </w:t>
      </w:r>
      <w:r w:rsidRPr="000B3EE4">
        <w:rPr>
          <w:b/>
          <w:bCs/>
        </w:rPr>
        <w:t>or</w:t>
      </w:r>
      <w:r>
        <w:t xml:space="preserve"> </w:t>
      </w:r>
      <w:r w:rsidRPr="000B3EE4">
        <w:t xml:space="preserve">one row = one census tract during one </w:t>
      </w:r>
      <w:proofErr w:type="gramStart"/>
      <w:r w:rsidRPr="000B3EE4">
        <w:t>time period</w:t>
      </w:r>
      <w:proofErr w:type="gramEnd"/>
    </w:p>
    <w:p w14:paraId="7A08E2C5" w14:textId="0EA584A7" w:rsidR="000B3EE4" w:rsidRDefault="000B3EE4">
      <w:pPr>
        <w:spacing w:after="120"/>
      </w:pPr>
      <w:r>
        <w:t>This avoids duplication because each raw dataset has a different geometry type and granularity:</w:t>
      </w:r>
    </w:p>
    <w:tbl>
      <w:tblPr>
        <w:tblStyle w:val="TableGrid"/>
        <w:tblW w:w="0" w:type="auto"/>
        <w:tblLook w:val="04A0" w:firstRow="1" w:lastRow="0" w:firstColumn="1" w:lastColumn="0" w:noHBand="0" w:noVBand="1"/>
      </w:tblPr>
      <w:tblGrid>
        <w:gridCol w:w="2952"/>
        <w:gridCol w:w="2952"/>
        <w:gridCol w:w="2952"/>
      </w:tblGrid>
      <w:tr w:rsidR="00F616CE" w14:paraId="659984DA" w14:textId="77777777" w:rsidTr="006D0D03">
        <w:tc>
          <w:tcPr>
            <w:tcW w:w="2952" w:type="dxa"/>
            <w:vAlign w:val="center"/>
          </w:tcPr>
          <w:p w14:paraId="53D9EF65" w14:textId="54347832" w:rsidR="00F616CE" w:rsidRDefault="00F616CE" w:rsidP="00F616CE">
            <w:pPr>
              <w:spacing w:after="120"/>
            </w:pPr>
            <w:r w:rsidRPr="000B3EE4">
              <w:rPr>
                <w:rFonts w:ascii="Times New Roman" w:eastAsia="Times New Roman" w:hAnsi="Times New Roman" w:cs="Times New Roman"/>
                <w:b/>
                <w:bCs/>
                <w:sz w:val="24"/>
                <w:szCs w:val="24"/>
                <w:lang w:eastAsia="zh-CN"/>
              </w:rPr>
              <w:t>Dataset</w:t>
            </w:r>
          </w:p>
        </w:tc>
        <w:tc>
          <w:tcPr>
            <w:tcW w:w="2952" w:type="dxa"/>
            <w:vAlign w:val="center"/>
          </w:tcPr>
          <w:p w14:paraId="6AC1E136" w14:textId="7BF3F2FF" w:rsidR="00F616CE" w:rsidRDefault="00F616CE" w:rsidP="00F616CE">
            <w:pPr>
              <w:spacing w:after="120"/>
            </w:pPr>
            <w:r w:rsidRPr="000B3EE4">
              <w:rPr>
                <w:rFonts w:ascii="Times New Roman" w:eastAsia="Times New Roman" w:hAnsi="Times New Roman" w:cs="Times New Roman"/>
                <w:b/>
                <w:bCs/>
                <w:sz w:val="24"/>
                <w:szCs w:val="24"/>
                <w:lang w:eastAsia="zh-CN"/>
              </w:rPr>
              <w:t>Geometry</w:t>
            </w:r>
          </w:p>
        </w:tc>
        <w:tc>
          <w:tcPr>
            <w:tcW w:w="2952" w:type="dxa"/>
            <w:vAlign w:val="center"/>
          </w:tcPr>
          <w:p w14:paraId="2AE9C78F" w14:textId="58BE22DC" w:rsidR="00F616CE" w:rsidRDefault="00F616CE" w:rsidP="00F616CE">
            <w:pPr>
              <w:spacing w:after="120"/>
            </w:pPr>
            <w:r w:rsidRPr="000B3EE4">
              <w:rPr>
                <w:rFonts w:ascii="Times New Roman" w:eastAsia="Times New Roman" w:hAnsi="Times New Roman" w:cs="Times New Roman"/>
                <w:b/>
                <w:bCs/>
                <w:sz w:val="24"/>
                <w:szCs w:val="24"/>
                <w:lang w:eastAsia="zh-CN"/>
              </w:rPr>
              <w:t>Raw Granularity</w:t>
            </w:r>
          </w:p>
        </w:tc>
      </w:tr>
      <w:tr w:rsidR="00F616CE" w14:paraId="3A27F0FB" w14:textId="77777777" w:rsidTr="00E415C7">
        <w:tc>
          <w:tcPr>
            <w:tcW w:w="2952" w:type="dxa"/>
            <w:vAlign w:val="center"/>
          </w:tcPr>
          <w:p w14:paraId="4D8A791C" w14:textId="22D1F9AF" w:rsidR="00F616CE" w:rsidRDefault="00F616CE" w:rsidP="00F616CE">
            <w:pPr>
              <w:spacing w:after="120"/>
            </w:pPr>
            <w:r w:rsidRPr="000B3EE4">
              <w:rPr>
                <w:rFonts w:ascii="Times New Roman" w:eastAsia="Times New Roman" w:hAnsi="Times New Roman" w:cs="Times New Roman"/>
                <w:sz w:val="24"/>
                <w:szCs w:val="24"/>
                <w:lang w:eastAsia="zh-CN"/>
              </w:rPr>
              <w:t>crashes</w:t>
            </w:r>
          </w:p>
        </w:tc>
        <w:tc>
          <w:tcPr>
            <w:tcW w:w="2952" w:type="dxa"/>
            <w:vAlign w:val="center"/>
          </w:tcPr>
          <w:p w14:paraId="5454FFD0" w14:textId="6C647CF2" w:rsidR="00F616CE" w:rsidRDefault="00F616CE" w:rsidP="00F616CE">
            <w:pPr>
              <w:spacing w:after="120"/>
            </w:pPr>
            <w:r w:rsidRPr="000B3EE4">
              <w:rPr>
                <w:rFonts w:ascii="Times New Roman" w:eastAsia="Times New Roman" w:hAnsi="Times New Roman" w:cs="Times New Roman"/>
                <w:sz w:val="24"/>
                <w:szCs w:val="24"/>
                <w:lang w:eastAsia="zh-CN"/>
              </w:rPr>
              <w:t>point</w:t>
            </w:r>
          </w:p>
        </w:tc>
        <w:tc>
          <w:tcPr>
            <w:tcW w:w="2952" w:type="dxa"/>
            <w:vAlign w:val="center"/>
          </w:tcPr>
          <w:p w14:paraId="5BE6A3D4" w14:textId="661A4FF7" w:rsidR="00F616CE" w:rsidRDefault="00F616CE" w:rsidP="00F616CE">
            <w:pPr>
              <w:spacing w:after="120"/>
            </w:pPr>
            <w:r w:rsidRPr="000B3EE4">
              <w:rPr>
                <w:rFonts w:ascii="Times New Roman" w:eastAsia="Times New Roman" w:hAnsi="Times New Roman" w:cs="Times New Roman"/>
                <w:sz w:val="24"/>
                <w:szCs w:val="24"/>
                <w:lang w:eastAsia="zh-CN"/>
              </w:rPr>
              <w:t>one row per crash</w:t>
            </w:r>
          </w:p>
        </w:tc>
      </w:tr>
      <w:tr w:rsidR="00F616CE" w14:paraId="32358F12" w14:textId="77777777" w:rsidTr="00EE3F2C">
        <w:tc>
          <w:tcPr>
            <w:tcW w:w="2952" w:type="dxa"/>
            <w:vAlign w:val="center"/>
          </w:tcPr>
          <w:p w14:paraId="2954956B" w14:textId="31ED5BF5" w:rsidR="00F616CE" w:rsidRDefault="00F616CE" w:rsidP="00F616CE">
            <w:pPr>
              <w:spacing w:after="120"/>
            </w:pPr>
            <w:r w:rsidRPr="000B3EE4">
              <w:rPr>
                <w:rFonts w:ascii="Times New Roman" w:eastAsia="Times New Roman" w:hAnsi="Times New Roman" w:cs="Times New Roman"/>
                <w:sz w:val="24"/>
                <w:szCs w:val="24"/>
                <w:lang w:eastAsia="zh-CN"/>
              </w:rPr>
              <w:t>traffic signals</w:t>
            </w:r>
          </w:p>
        </w:tc>
        <w:tc>
          <w:tcPr>
            <w:tcW w:w="2952" w:type="dxa"/>
            <w:vAlign w:val="center"/>
          </w:tcPr>
          <w:p w14:paraId="2CF4E13F" w14:textId="79ED82EB" w:rsidR="00F616CE" w:rsidRDefault="00F616CE" w:rsidP="00F616CE">
            <w:pPr>
              <w:spacing w:after="120"/>
            </w:pPr>
            <w:r w:rsidRPr="000B3EE4">
              <w:rPr>
                <w:rFonts w:ascii="Times New Roman" w:eastAsia="Times New Roman" w:hAnsi="Times New Roman" w:cs="Times New Roman"/>
                <w:sz w:val="24"/>
                <w:szCs w:val="24"/>
                <w:lang w:eastAsia="zh-CN"/>
              </w:rPr>
              <w:t>point</w:t>
            </w:r>
          </w:p>
        </w:tc>
        <w:tc>
          <w:tcPr>
            <w:tcW w:w="2952" w:type="dxa"/>
            <w:vAlign w:val="center"/>
          </w:tcPr>
          <w:p w14:paraId="4971EA47" w14:textId="27C46510" w:rsidR="00F616CE" w:rsidRDefault="00F616CE" w:rsidP="00F616CE">
            <w:pPr>
              <w:spacing w:after="120"/>
            </w:pPr>
            <w:r w:rsidRPr="000B3EE4">
              <w:rPr>
                <w:rFonts w:ascii="Times New Roman" w:eastAsia="Times New Roman" w:hAnsi="Times New Roman" w:cs="Times New Roman"/>
                <w:sz w:val="24"/>
                <w:szCs w:val="24"/>
                <w:lang w:eastAsia="zh-CN"/>
              </w:rPr>
              <w:t>one row per signal</w:t>
            </w:r>
          </w:p>
        </w:tc>
      </w:tr>
      <w:tr w:rsidR="00F616CE" w14:paraId="6F08FDF7" w14:textId="77777777" w:rsidTr="00CA14A5">
        <w:tc>
          <w:tcPr>
            <w:tcW w:w="2952" w:type="dxa"/>
            <w:vAlign w:val="center"/>
          </w:tcPr>
          <w:p w14:paraId="4BBE60E2" w14:textId="2C8BE4E8" w:rsidR="00F616CE" w:rsidRDefault="00F616CE" w:rsidP="00F616CE">
            <w:pPr>
              <w:spacing w:after="120"/>
            </w:pPr>
            <w:r w:rsidRPr="000B3EE4">
              <w:rPr>
                <w:rFonts w:ascii="Times New Roman" w:eastAsia="Times New Roman" w:hAnsi="Times New Roman" w:cs="Times New Roman"/>
                <w:sz w:val="24"/>
                <w:szCs w:val="24"/>
                <w:lang w:eastAsia="zh-CN"/>
              </w:rPr>
              <w:t>roadway block</w:t>
            </w:r>
          </w:p>
        </w:tc>
        <w:tc>
          <w:tcPr>
            <w:tcW w:w="2952" w:type="dxa"/>
            <w:vAlign w:val="center"/>
          </w:tcPr>
          <w:p w14:paraId="6197928B" w14:textId="0DD9568D" w:rsidR="00F616CE" w:rsidRDefault="00F616CE" w:rsidP="00F616CE">
            <w:pPr>
              <w:spacing w:after="120"/>
            </w:pPr>
            <w:r w:rsidRPr="000B3EE4">
              <w:rPr>
                <w:rFonts w:ascii="Times New Roman" w:eastAsia="Times New Roman" w:hAnsi="Times New Roman" w:cs="Times New Roman"/>
                <w:sz w:val="24"/>
                <w:szCs w:val="24"/>
                <w:lang w:eastAsia="zh-CN"/>
              </w:rPr>
              <w:t>line</w:t>
            </w:r>
          </w:p>
        </w:tc>
        <w:tc>
          <w:tcPr>
            <w:tcW w:w="2952" w:type="dxa"/>
            <w:vAlign w:val="center"/>
          </w:tcPr>
          <w:p w14:paraId="0EDDD38A" w14:textId="65DA1086" w:rsidR="00F616CE" w:rsidRDefault="00F616CE" w:rsidP="00F616CE">
            <w:pPr>
              <w:spacing w:after="120"/>
            </w:pPr>
            <w:r w:rsidRPr="000B3EE4">
              <w:rPr>
                <w:rFonts w:ascii="Times New Roman" w:eastAsia="Times New Roman" w:hAnsi="Times New Roman" w:cs="Times New Roman"/>
                <w:sz w:val="24"/>
                <w:szCs w:val="24"/>
                <w:lang w:eastAsia="zh-CN"/>
              </w:rPr>
              <w:t>one row per road segment</w:t>
            </w:r>
          </w:p>
        </w:tc>
      </w:tr>
      <w:tr w:rsidR="00F616CE" w14:paraId="3D73A3A9" w14:textId="77777777" w:rsidTr="00DE39DF">
        <w:tc>
          <w:tcPr>
            <w:tcW w:w="2952" w:type="dxa"/>
            <w:vAlign w:val="center"/>
          </w:tcPr>
          <w:p w14:paraId="4703ECB5" w14:textId="6EC90E7F" w:rsidR="00F616CE" w:rsidRDefault="00F616CE" w:rsidP="00F616CE">
            <w:pPr>
              <w:spacing w:after="120"/>
            </w:pPr>
            <w:proofErr w:type="spellStart"/>
            <w:r w:rsidRPr="000B3EE4">
              <w:rPr>
                <w:rFonts w:ascii="Times New Roman" w:eastAsia="Times New Roman" w:hAnsi="Times New Roman" w:cs="Times New Roman"/>
                <w:sz w:val="24"/>
                <w:szCs w:val="24"/>
                <w:lang w:eastAsia="zh-CN"/>
              </w:rPr>
              <w:lastRenderedPageBreak/>
              <w:t>acs_demo</w:t>
            </w:r>
            <w:proofErr w:type="spellEnd"/>
          </w:p>
        </w:tc>
        <w:tc>
          <w:tcPr>
            <w:tcW w:w="2952" w:type="dxa"/>
            <w:vAlign w:val="center"/>
          </w:tcPr>
          <w:p w14:paraId="7C9CBEE1" w14:textId="323E1C78" w:rsidR="00F616CE" w:rsidRDefault="00F616CE" w:rsidP="00F616CE">
            <w:pPr>
              <w:spacing w:after="120"/>
            </w:pPr>
            <w:r w:rsidRPr="000B3EE4">
              <w:rPr>
                <w:rFonts w:ascii="Times New Roman" w:eastAsia="Times New Roman" w:hAnsi="Times New Roman" w:cs="Times New Roman"/>
                <w:sz w:val="24"/>
                <w:szCs w:val="24"/>
                <w:lang w:eastAsia="zh-CN"/>
              </w:rPr>
              <w:t>polygon</w:t>
            </w:r>
          </w:p>
        </w:tc>
        <w:tc>
          <w:tcPr>
            <w:tcW w:w="2952" w:type="dxa"/>
            <w:vAlign w:val="center"/>
          </w:tcPr>
          <w:p w14:paraId="2453C9DB" w14:textId="13D6E483" w:rsidR="00F616CE" w:rsidRDefault="00F616CE" w:rsidP="00F616CE">
            <w:pPr>
              <w:spacing w:after="120"/>
            </w:pPr>
            <w:r w:rsidRPr="000B3EE4">
              <w:rPr>
                <w:rFonts w:ascii="Times New Roman" w:eastAsia="Times New Roman" w:hAnsi="Times New Roman" w:cs="Times New Roman"/>
                <w:sz w:val="24"/>
                <w:szCs w:val="24"/>
                <w:lang w:eastAsia="zh-CN"/>
              </w:rPr>
              <w:t>one row per census tract</w:t>
            </w:r>
          </w:p>
        </w:tc>
      </w:tr>
    </w:tbl>
    <w:p w14:paraId="65345A5B" w14:textId="77777777" w:rsidR="000B3EE4" w:rsidRDefault="000B3EE4">
      <w:pPr>
        <w:spacing w:after="120"/>
      </w:pPr>
    </w:p>
    <w:p w14:paraId="3CC469CF" w14:textId="29D8CA48" w:rsidR="000B3EE4" w:rsidRDefault="000B3EE4">
      <w:pPr>
        <w:spacing w:after="120"/>
      </w:pPr>
      <w:r>
        <w:t xml:space="preserve">By spatially joining each dataset to </w:t>
      </w:r>
      <w:proofErr w:type="spellStart"/>
      <w:r>
        <w:rPr>
          <w:rStyle w:val="HTMLCode"/>
          <w:rFonts w:eastAsiaTheme="minorEastAsia"/>
        </w:rPr>
        <w:t>acs_demo</w:t>
      </w:r>
      <w:proofErr w:type="spellEnd"/>
      <w:r>
        <w:t>, each feature can be aggregated to the tract level before merging.</w:t>
      </w:r>
    </w:p>
    <w:p w14:paraId="0E8D515B" w14:textId="77777777" w:rsidR="006F32C1" w:rsidRDefault="00000000">
      <w:pPr>
        <w:pStyle w:val="Heading1"/>
        <w:spacing w:after="120"/>
      </w:pPr>
      <w:r>
        <w:t>5. Avoiding Duplication</w:t>
      </w:r>
    </w:p>
    <w:p w14:paraId="5E76D9C9" w14:textId="77777777" w:rsidR="006F32C1" w:rsidRDefault="00000000">
      <w:pPr>
        <w:spacing w:after="120"/>
      </w:pPr>
      <w:r>
        <w:t>Different datasets have different granularity (points, lines, polygons).</w:t>
      </w:r>
    </w:p>
    <w:p w14:paraId="108DEA09" w14:textId="77777777" w:rsidR="006F32C1" w:rsidRDefault="00000000">
      <w:pPr>
        <w:spacing w:after="120"/>
      </w:pPr>
      <w:r>
        <w:t>Direct joins create many-to-many relationships.</w:t>
      </w:r>
    </w:p>
    <w:p w14:paraId="2F5811F8" w14:textId="77777777" w:rsidR="006F32C1" w:rsidRDefault="00000000">
      <w:pPr>
        <w:spacing w:after="120"/>
      </w:pPr>
      <w:r>
        <w:t>Aggregation to GEOID ensures one-to-one structure.</w:t>
      </w:r>
    </w:p>
    <w:p w14:paraId="14A4E551" w14:textId="77777777" w:rsidR="000B3EE4" w:rsidRDefault="000B3EE4" w:rsidP="000B3EE4">
      <w:pPr>
        <w:spacing w:after="120"/>
      </w:pPr>
      <w:r>
        <w:t>Pipeline:</w:t>
      </w:r>
      <w:r>
        <w:br/>
      </w:r>
      <w:r>
        <w:tab/>
      </w:r>
      <w:r>
        <w:rPr>
          <w:rFonts w:hint="eastAsia"/>
        </w:rPr>
        <w:t xml:space="preserve">Step 1: Spatial join crashes </w:t>
      </w:r>
      <w:r>
        <w:rPr>
          <w:rFonts w:hint="eastAsia"/>
        </w:rPr>
        <w:t>→</w:t>
      </w:r>
      <w:r>
        <w:rPr>
          <w:rFonts w:hint="eastAsia"/>
        </w:rPr>
        <w:t xml:space="preserve"> </w:t>
      </w:r>
      <w:proofErr w:type="spellStart"/>
      <w:r>
        <w:rPr>
          <w:rFonts w:hint="eastAsia"/>
        </w:rPr>
        <w:t>acs_demo</w:t>
      </w:r>
      <w:proofErr w:type="spellEnd"/>
      <w:r>
        <w:rPr>
          <w:rFonts w:hint="eastAsia"/>
        </w:rPr>
        <w:t xml:space="preserve"> </w:t>
      </w:r>
      <w:r>
        <w:rPr>
          <w:rFonts w:hint="eastAsia"/>
        </w:rPr>
        <w:t>→</w:t>
      </w:r>
      <w:r>
        <w:rPr>
          <w:rFonts w:hint="eastAsia"/>
        </w:rPr>
        <w:t xml:space="preserve"> assign GEOID</w:t>
      </w:r>
    </w:p>
    <w:p w14:paraId="14FE0D13" w14:textId="77777777" w:rsidR="000B3EE4" w:rsidRDefault="000B3EE4" w:rsidP="000B3EE4">
      <w:pPr>
        <w:spacing w:after="120"/>
        <w:ind w:left="720"/>
      </w:pPr>
      <w:r>
        <w:t>Step 2: Aggregate crashes by GEOID/time</w:t>
      </w:r>
    </w:p>
    <w:p w14:paraId="714851AA" w14:textId="77777777" w:rsidR="000B3EE4" w:rsidRDefault="000B3EE4" w:rsidP="000B3EE4">
      <w:pPr>
        <w:spacing w:after="120"/>
        <w:ind w:left="720"/>
      </w:pPr>
    </w:p>
    <w:p w14:paraId="7E71D6B2" w14:textId="77777777" w:rsidR="000B3EE4" w:rsidRDefault="000B3EE4" w:rsidP="000B3EE4">
      <w:pPr>
        <w:spacing w:after="120"/>
        <w:ind w:left="720"/>
      </w:pPr>
      <w:r>
        <w:rPr>
          <w:rFonts w:hint="eastAsia"/>
        </w:rPr>
        <w:t xml:space="preserve">Step 3: Spatial join traffic signals </w:t>
      </w:r>
      <w:r>
        <w:rPr>
          <w:rFonts w:hint="eastAsia"/>
        </w:rPr>
        <w:t>→</w:t>
      </w:r>
      <w:r>
        <w:rPr>
          <w:rFonts w:hint="eastAsia"/>
        </w:rPr>
        <w:t xml:space="preserve"> </w:t>
      </w:r>
      <w:proofErr w:type="spellStart"/>
      <w:r>
        <w:rPr>
          <w:rFonts w:hint="eastAsia"/>
        </w:rPr>
        <w:t>acs_demo</w:t>
      </w:r>
      <w:proofErr w:type="spellEnd"/>
      <w:r>
        <w:rPr>
          <w:rFonts w:hint="eastAsia"/>
        </w:rPr>
        <w:t xml:space="preserve"> </w:t>
      </w:r>
      <w:r>
        <w:rPr>
          <w:rFonts w:hint="eastAsia"/>
        </w:rPr>
        <w:t>→</w:t>
      </w:r>
      <w:r>
        <w:rPr>
          <w:rFonts w:hint="eastAsia"/>
        </w:rPr>
        <w:t xml:space="preserve"> assign GEOID</w:t>
      </w:r>
    </w:p>
    <w:p w14:paraId="7046791A" w14:textId="77777777" w:rsidR="000B3EE4" w:rsidRDefault="000B3EE4" w:rsidP="000B3EE4">
      <w:pPr>
        <w:spacing w:after="120"/>
        <w:ind w:left="720"/>
      </w:pPr>
      <w:r>
        <w:t>Step 4: Aggregate traffic features by GEOID</w:t>
      </w:r>
    </w:p>
    <w:p w14:paraId="5AA0BFD2" w14:textId="77777777" w:rsidR="000B3EE4" w:rsidRDefault="000B3EE4" w:rsidP="000B3EE4">
      <w:pPr>
        <w:spacing w:after="120"/>
        <w:ind w:left="720"/>
      </w:pPr>
    </w:p>
    <w:p w14:paraId="63EBD259" w14:textId="77777777" w:rsidR="000B3EE4" w:rsidRDefault="000B3EE4" w:rsidP="000B3EE4">
      <w:pPr>
        <w:spacing w:after="120"/>
        <w:ind w:left="720"/>
      </w:pPr>
      <w:r>
        <w:rPr>
          <w:rFonts w:hint="eastAsia"/>
        </w:rPr>
        <w:t xml:space="preserve">Step 5: Spatial join roadway blocks </w:t>
      </w:r>
      <w:r>
        <w:rPr>
          <w:rFonts w:hint="eastAsia"/>
        </w:rPr>
        <w:t>→</w:t>
      </w:r>
      <w:r>
        <w:rPr>
          <w:rFonts w:hint="eastAsia"/>
        </w:rPr>
        <w:t xml:space="preserve"> </w:t>
      </w:r>
      <w:proofErr w:type="spellStart"/>
      <w:r>
        <w:rPr>
          <w:rFonts w:hint="eastAsia"/>
        </w:rPr>
        <w:t>acs_demo</w:t>
      </w:r>
      <w:proofErr w:type="spellEnd"/>
      <w:r>
        <w:rPr>
          <w:rFonts w:hint="eastAsia"/>
        </w:rPr>
        <w:t xml:space="preserve"> </w:t>
      </w:r>
      <w:r>
        <w:rPr>
          <w:rFonts w:hint="eastAsia"/>
        </w:rPr>
        <w:t>→</w:t>
      </w:r>
      <w:r>
        <w:rPr>
          <w:rFonts w:hint="eastAsia"/>
        </w:rPr>
        <w:t xml:space="preserve"> assign GEOID</w:t>
      </w:r>
    </w:p>
    <w:p w14:paraId="68F19239" w14:textId="77777777" w:rsidR="000B3EE4" w:rsidRDefault="000B3EE4" w:rsidP="000B3EE4">
      <w:pPr>
        <w:spacing w:after="120"/>
        <w:ind w:left="720"/>
      </w:pPr>
      <w:r>
        <w:t>Step 6: Aggregate roadway features by GEOID</w:t>
      </w:r>
    </w:p>
    <w:p w14:paraId="16837225" w14:textId="77777777" w:rsidR="000B3EE4" w:rsidRDefault="000B3EE4" w:rsidP="000B3EE4">
      <w:pPr>
        <w:spacing w:after="120"/>
        <w:ind w:left="720"/>
      </w:pPr>
    </w:p>
    <w:p w14:paraId="36B84E3B" w14:textId="4BBEBC53" w:rsidR="000B3EE4" w:rsidRDefault="000B3EE4" w:rsidP="000B3EE4">
      <w:pPr>
        <w:spacing w:after="120"/>
        <w:ind w:left="720"/>
      </w:pPr>
      <w:r>
        <w:t>Step 7: Merge all aggregated tables by GEOID</w:t>
      </w:r>
    </w:p>
    <w:p w14:paraId="60B6217F" w14:textId="77777777" w:rsidR="006F32C1" w:rsidRDefault="00000000">
      <w:pPr>
        <w:spacing w:after="120"/>
      </w:pPr>
      <w:r>
        <w:t>Final dataset = one row per tract-time.</w:t>
      </w:r>
    </w:p>
    <w:p w14:paraId="63CEF8CA" w14:textId="18505990" w:rsidR="000B3EE4" w:rsidRDefault="000B3EE4">
      <w:pPr>
        <w:spacing w:after="120"/>
      </w:pPr>
      <w:r w:rsidRPr="000B3EE4">
        <w:t xml:space="preserve">GEOID | year | month | </w:t>
      </w:r>
      <w:proofErr w:type="spellStart"/>
      <w:r w:rsidRPr="000B3EE4">
        <w:t>crash_count</w:t>
      </w:r>
      <w:proofErr w:type="spellEnd"/>
      <w:r w:rsidRPr="000B3EE4">
        <w:t xml:space="preserve"> | </w:t>
      </w:r>
      <w:proofErr w:type="spellStart"/>
      <w:r w:rsidRPr="000B3EE4">
        <w:t>traffic_features</w:t>
      </w:r>
      <w:proofErr w:type="spellEnd"/>
      <w:r w:rsidRPr="000B3EE4">
        <w:t xml:space="preserve"> | </w:t>
      </w:r>
      <w:proofErr w:type="spellStart"/>
      <w:r w:rsidRPr="000B3EE4">
        <w:t>roadway_features</w:t>
      </w:r>
      <w:proofErr w:type="spellEnd"/>
      <w:r w:rsidRPr="000B3EE4">
        <w:t xml:space="preserve"> | </w:t>
      </w:r>
      <w:proofErr w:type="spellStart"/>
      <w:r w:rsidRPr="000B3EE4">
        <w:t>demographic_features</w:t>
      </w:r>
      <w:proofErr w:type="spellEnd"/>
    </w:p>
    <w:p w14:paraId="258AF4AE" w14:textId="77777777" w:rsidR="000B3EE4" w:rsidRDefault="00000000">
      <w:pPr>
        <w:pStyle w:val="Heading1"/>
        <w:spacing w:after="120"/>
      </w:pPr>
      <w:r>
        <w:t xml:space="preserve">6. </w:t>
      </w:r>
      <w:r w:rsidR="000B3EE4">
        <w:t>What Happens If Crashes Are Directly Joined to Traffic or Roadway Blocks?</w:t>
      </w:r>
    </w:p>
    <w:p w14:paraId="16B8834B" w14:textId="77777777" w:rsidR="002779E0" w:rsidRDefault="002779E0" w:rsidP="002779E0">
      <w:pPr>
        <w:pStyle w:val="Heading3"/>
        <w:spacing w:after="120"/>
      </w:pPr>
      <w:r>
        <w:t>Crash Data</w:t>
      </w:r>
    </w:p>
    <w:tbl>
      <w:tblPr>
        <w:tblStyle w:val="TableGrid"/>
        <w:tblW w:w="0" w:type="auto"/>
        <w:tblLook w:val="04A0" w:firstRow="1" w:lastRow="0" w:firstColumn="1" w:lastColumn="0" w:noHBand="0" w:noVBand="1"/>
      </w:tblPr>
      <w:tblGrid>
        <w:gridCol w:w="4428"/>
        <w:gridCol w:w="4428"/>
      </w:tblGrid>
      <w:tr w:rsidR="004F5955" w14:paraId="33D201EC" w14:textId="77777777" w:rsidTr="004F5955">
        <w:tc>
          <w:tcPr>
            <w:tcW w:w="4428" w:type="dxa"/>
          </w:tcPr>
          <w:p w14:paraId="22B1F4BB" w14:textId="203DCBD7" w:rsidR="004F5955" w:rsidRDefault="004F5955" w:rsidP="004F5955">
            <w:proofErr w:type="spellStart"/>
            <w:r>
              <w:rPr>
                <w:b/>
                <w:bCs/>
              </w:rPr>
              <w:t>crash_id</w:t>
            </w:r>
            <w:proofErr w:type="spellEnd"/>
          </w:p>
        </w:tc>
        <w:tc>
          <w:tcPr>
            <w:tcW w:w="4428" w:type="dxa"/>
          </w:tcPr>
          <w:p w14:paraId="20067C0F" w14:textId="73F7918E" w:rsidR="004F5955" w:rsidRDefault="004F5955" w:rsidP="004F5955">
            <w:r>
              <w:rPr>
                <w:b/>
                <w:bCs/>
              </w:rPr>
              <w:t>location</w:t>
            </w:r>
          </w:p>
        </w:tc>
      </w:tr>
      <w:tr w:rsidR="004F5955" w14:paraId="25B3E657" w14:textId="77777777" w:rsidTr="004F5955">
        <w:tc>
          <w:tcPr>
            <w:tcW w:w="4428" w:type="dxa"/>
          </w:tcPr>
          <w:p w14:paraId="1AA09699" w14:textId="0C3B41BA" w:rsidR="004F5955" w:rsidRDefault="004F5955" w:rsidP="004F5955">
            <w:r>
              <w:t>C1</w:t>
            </w:r>
          </w:p>
        </w:tc>
        <w:tc>
          <w:tcPr>
            <w:tcW w:w="4428" w:type="dxa"/>
          </w:tcPr>
          <w:p w14:paraId="1DBE3996" w14:textId="1EE47929" w:rsidR="004F5955" w:rsidRDefault="004F5955" w:rsidP="004F5955">
            <w:r>
              <w:t>point</w:t>
            </w:r>
          </w:p>
        </w:tc>
      </w:tr>
    </w:tbl>
    <w:p w14:paraId="11776E9A" w14:textId="77777777" w:rsidR="004F5955" w:rsidRPr="004F5955" w:rsidRDefault="004F5955" w:rsidP="004F5955"/>
    <w:p w14:paraId="1EAF9113" w14:textId="77777777" w:rsidR="002779E0" w:rsidRDefault="002779E0" w:rsidP="002779E0">
      <w:pPr>
        <w:pStyle w:val="Heading3"/>
        <w:spacing w:after="120"/>
      </w:pPr>
      <w:r>
        <w:t>Roadway Block Data</w:t>
      </w:r>
    </w:p>
    <w:tbl>
      <w:tblPr>
        <w:tblStyle w:val="TableGrid"/>
        <w:tblW w:w="0" w:type="auto"/>
        <w:tblLook w:val="04A0" w:firstRow="1" w:lastRow="0" w:firstColumn="1" w:lastColumn="0" w:noHBand="0" w:noVBand="1"/>
      </w:tblPr>
      <w:tblGrid>
        <w:gridCol w:w="4428"/>
        <w:gridCol w:w="4428"/>
      </w:tblGrid>
      <w:tr w:rsidR="004F5955" w14:paraId="7DC6D5DC" w14:textId="77777777" w:rsidTr="0055175F">
        <w:tc>
          <w:tcPr>
            <w:tcW w:w="4428" w:type="dxa"/>
            <w:vAlign w:val="center"/>
          </w:tcPr>
          <w:p w14:paraId="0047961F" w14:textId="449C5008" w:rsidR="004F5955" w:rsidRDefault="004F5955" w:rsidP="004F5955">
            <w:proofErr w:type="spellStart"/>
            <w:r>
              <w:rPr>
                <w:b/>
                <w:bCs/>
              </w:rPr>
              <w:t>road_id</w:t>
            </w:r>
            <w:proofErr w:type="spellEnd"/>
          </w:p>
        </w:tc>
        <w:tc>
          <w:tcPr>
            <w:tcW w:w="4428" w:type="dxa"/>
          </w:tcPr>
          <w:p w14:paraId="5556CB6C" w14:textId="03B9BF58" w:rsidR="004F5955" w:rsidRDefault="004F5955" w:rsidP="004F5955">
            <w:r>
              <w:rPr>
                <w:b/>
                <w:bCs/>
              </w:rPr>
              <w:t>geometry</w:t>
            </w:r>
          </w:p>
        </w:tc>
      </w:tr>
      <w:tr w:rsidR="004F5955" w14:paraId="76B00C49" w14:textId="77777777" w:rsidTr="004F5955">
        <w:tc>
          <w:tcPr>
            <w:tcW w:w="4428" w:type="dxa"/>
          </w:tcPr>
          <w:p w14:paraId="5007492A" w14:textId="7A5DE27D" w:rsidR="004F5955" w:rsidRDefault="004F5955" w:rsidP="004F5955">
            <w:r>
              <w:lastRenderedPageBreak/>
              <w:t>R1</w:t>
            </w:r>
          </w:p>
        </w:tc>
        <w:tc>
          <w:tcPr>
            <w:tcW w:w="4428" w:type="dxa"/>
          </w:tcPr>
          <w:p w14:paraId="428EADD8" w14:textId="3F1238E1" w:rsidR="004F5955" w:rsidRDefault="004F5955" w:rsidP="004F5955">
            <w:r>
              <w:t>line</w:t>
            </w:r>
          </w:p>
        </w:tc>
      </w:tr>
      <w:tr w:rsidR="004F5955" w14:paraId="504A2C6E" w14:textId="77777777" w:rsidTr="004F5955">
        <w:tc>
          <w:tcPr>
            <w:tcW w:w="4428" w:type="dxa"/>
          </w:tcPr>
          <w:p w14:paraId="5AD43E09" w14:textId="2A1DDAE4" w:rsidR="004F5955" w:rsidRDefault="004F5955" w:rsidP="004F5955">
            <w:r>
              <w:t>R2</w:t>
            </w:r>
          </w:p>
        </w:tc>
        <w:tc>
          <w:tcPr>
            <w:tcW w:w="4428" w:type="dxa"/>
          </w:tcPr>
          <w:p w14:paraId="1B5CC04E" w14:textId="391CD99E" w:rsidR="004F5955" w:rsidRDefault="004F5955" w:rsidP="004F5955">
            <w:r>
              <w:t>line</w:t>
            </w:r>
          </w:p>
        </w:tc>
      </w:tr>
      <w:tr w:rsidR="004F5955" w14:paraId="135275FC" w14:textId="77777777" w:rsidTr="004F5955">
        <w:tc>
          <w:tcPr>
            <w:tcW w:w="4428" w:type="dxa"/>
          </w:tcPr>
          <w:p w14:paraId="4897455D" w14:textId="35522585" w:rsidR="004F5955" w:rsidRDefault="004F5955" w:rsidP="004F5955">
            <w:r>
              <w:t>R3</w:t>
            </w:r>
          </w:p>
        </w:tc>
        <w:tc>
          <w:tcPr>
            <w:tcW w:w="4428" w:type="dxa"/>
          </w:tcPr>
          <w:p w14:paraId="6E4CCC9C" w14:textId="22D55FFC" w:rsidR="004F5955" w:rsidRDefault="004F5955" w:rsidP="004F5955">
            <w:r>
              <w:t>line</w:t>
            </w:r>
          </w:p>
        </w:tc>
      </w:tr>
    </w:tbl>
    <w:p w14:paraId="78E9D0FF" w14:textId="77777777" w:rsidR="002779E0" w:rsidRDefault="002779E0" w:rsidP="002779E0">
      <w:pPr>
        <w:spacing w:before="100" w:beforeAutospacing="1" w:after="120" w:afterAutospacing="1" w:line="240" w:lineRule="auto"/>
        <w:rPr>
          <w:rFonts w:ascii="Times New Roman" w:eastAsia="Times New Roman" w:hAnsi="Times New Roman" w:cs="Times New Roman"/>
          <w:sz w:val="24"/>
          <w:szCs w:val="24"/>
          <w:lang w:eastAsia="zh-CN"/>
        </w:rPr>
      </w:pPr>
      <w:r w:rsidRPr="002779E0">
        <w:rPr>
          <w:rFonts w:ascii="Times New Roman" w:eastAsia="Times New Roman" w:hAnsi="Times New Roman" w:cs="Times New Roman"/>
          <w:sz w:val="24"/>
          <w:szCs w:val="24"/>
          <w:lang w:eastAsia="zh-CN"/>
        </w:rPr>
        <w:t>If crash C1 intersects or is near 3 road segments:</w:t>
      </w:r>
    </w:p>
    <w:tbl>
      <w:tblPr>
        <w:tblStyle w:val="TableGrid"/>
        <w:tblW w:w="0" w:type="auto"/>
        <w:tblLook w:val="04A0" w:firstRow="1" w:lastRow="0" w:firstColumn="1" w:lastColumn="0" w:noHBand="0" w:noVBand="1"/>
      </w:tblPr>
      <w:tblGrid>
        <w:gridCol w:w="4428"/>
        <w:gridCol w:w="4428"/>
      </w:tblGrid>
      <w:tr w:rsidR="004F5955" w14:paraId="4138E1AC" w14:textId="77777777" w:rsidTr="005435BD">
        <w:tc>
          <w:tcPr>
            <w:tcW w:w="4428" w:type="dxa"/>
          </w:tcPr>
          <w:p w14:paraId="3B7A6D00" w14:textId="2A1BE735" w:rsidR="004F5955" w:rsidRDefault="004F5955" w:rsidP="004F5955">
            <w:pPr>
              <w:spacing w:before="100" w:beforeAutospacing="1" w:after="120" w:afterAutospacing="1"/>
              <w:rPr>
                <w:rFonts w:ascii="Times New Roman" w:eastAsia="Times New Roman" w:hAnsi="Times New Roman" w:cs="Times New Roman"/>
                <w:sz w:val="24"/>
                <w:szCs w:val="24"/>
                <w:lang w:eastAsia="zh-CN"/>
              </w:rPr>
            </w:pPr>
            <w:proofErr w:type="spellStart"/>
            <w:r w:rsidRPr="002779E0">
              <w:rPr>
                <w:rFonts w:ascii="Times New Roman" w:eastAsia="Times New Roman" w:hAnsi="Times New Roman" w:cs="Times New Roman"/>
                <w:b/>
                <w:bCs/>
                <w:sz w:val="24"/>
                <w:szCs w:val="24"/>
                <w:lang w:eastAsia="zh-CN"/>
              </w:rPr>
              <w:t>crash_id</w:t>
            </w:r>
            <w:proofErr w:type="spellEnd"/>
          </w:p>
        </w:tc>
        <w:tc>
          <w:tcPr>
            <w:tcW w:w="4428" w:type="dxa"/>
            <w:vAlign w:val="center"/>
          </w:tcPr>
          <w:p w14:paraId="62B47D54" w14:textId="52491A40" w:rsidR="004F5955" w:rsidRDefault="004F5955" w:rsidP="004F5955">
            <w:pPr>
              <w:spacing w:before="100" w:beforeAutospacing="1" w:after="120" w:afterAutospacing="1"/>
              <w:rPr>
                <w:rFonts w:ascii="Times New Roman" w:eastAsia="Times New Roman" w:hAnsi="Times New Roman" w:cs="Times New Roman"/>
                <w:sz w:val="24"/>
                <w:szCs w:val="24"/>
                <w:lang w:eastAsia="zh-CN"/>
              </w:rPr>
            </w:pPr>
            <w:proofErr w:type="spellStart"/>
            <w:r w:rsidRPr="002779E0">
              <w:rPr>
                <w:rFonts w:ascii="Times New Roman" w:eastAsia="Times New Roman" w:hAnsi="Times New Roman" w:cs="Times New Roman"/>
                <w:b/>
                <w:bCs/>
                <w:sz w:val="24"/>
                <w:szCs w:val="24"/>
                <w:lang w:eastAsia="zh-CN"/>
              </w:rPr>
              <w:t>road_id</w:t>
            </w:r>
            <w:proofErr w:type="spellEnd"/>
          </w:p>
        </w:tc>
      </w:tr>
      <w:tr w:rsidR="004F5955" w14:paraId="5E3058E2" w14:textId="77777777" w:rsidTr="004F5955">
        <w:tc>
          <w:tcPr>
            <w:tcW w:w="4428" w:type="dxa"/>
          </w:tcPr>
          <w:p w14:paraId="3E365B60" w14:textId="41E7EBC4" w:rsidR="004F5955" w:rsidRDefault="004F5955" w:rsidP="004F5955">
            <w:pPr>
              <w:spacing w:before="100" w:beforeAutospacing="1" w:after="120" w:afterAutospacing="1"/>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C1</w:t>
            </w:r>
          </w:p>
        </w:tc>
        <w:tc>
          <w:tcPr>
            <w:tcW w:w="4428" w:type="dxa"/>
          </w:tcPr>
          <w:p w14:paraId="465C4E30" w14:textId="3D1C69FA" w:rsidR="004F5955" w:rsidRDefault="004F5955" w:rsidP="004F5955">
            <w:pPr>
              <w:spacing w:before="100" w:beforeAutospacing="1" w:after="120" w:afterAutospacing="1"/>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R1</w:t>
            </w:r>
          </w:p>
        </w:tc>
      </w:tr>
      <w:tr w:rsidR="004F5955" w14:paraId="0940835B" w14:textId="77777777" w:rsidTr="004F5955">
        <w:tc>
          <w:tcPr>
            <w:tcW w:w="4428" w:type="dxa"/>
          </w:tcPr>
          <w:p w14:paraId="7FCEC0F2" w14:textId="3FCCAF54" w:rsidR="004F5955" w:rsidRDefault="004F5955" w:rsidP="004F5955">
            <w:pPr>
              <w:spacing w:before="100" w:beforeAutospacing="1" w:after="120" w:afterAutospacing="1"/>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C1</w:t>
            </w:r>
          </w:p>
        </w:tc>
        <w:tc>
          <w:tcPr>
            <w:tcW w:w="4428" w:type="dxa"/>
          </w:tcPr>
          <w:p w14:paraId="39CD04DE" w14:textId="4037A508" w:rsidR="004F5955" w:rsidRDefault="004F5955" w:rsidP="004F5955">
            <w:pPr>
              <w:spacing w:before="100" w:beforeAutospacing="1" w:after="120" w:afterAutospacing="1"/>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R2</w:t>
            </w:r>
          </w:p>
        </w:tc>
      </w:tr>
      <w:tr w:rsidR="004F5955" w14:paraId="75B17714" w14:textId="77777777" w:rsidTr="004F5955">
        <w:tc>
          <w:tcPr>
            <w:tcW w:w="4428" w:type="dxa"/>
          </w:tcPr>
          <w:p w14:paraId="0AFBF136" w14:textId="2A6EFE1C" w:rsidR="004F5955" w:rsidRDefault="004F5955" w:rsidP="004F5955">
            <w:pPr>
              <w:spacing w:before="100" w:beforeAutospacing="1" w:after="120" w:afterAutospacing="1"/>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C1</w:t>
            </w:r>
          </w:p>
        </w:tc>
        <w:tc>
          <w:tcPr>
            <w:tcW w:w="4428" w:type="dxa"/>
          </w:tcPr>
          <w:p w14:paraId="7E614C1A" w14:textId="214B1186" w:rsidR="004F5955" w:rsidRDefault="004F5955" w:rsidP="004F5955">
            <w:pPr>
              <w:spacing w:before="100" w:beforeAutospacing="1" w:after="120" w:afterAutospacing="1"/>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R3</w:t>
            </w:r>
          </w:p>
        </w:tc>
      </w:tr>
    </w:tbl>
    <w:p w14:paraId="1854D078" w14:textId="77777777" w:rsidR="002779E0" w:rsidRDefault="002779E0" w:rsidP="002779E0">
      <w:pPr>
        <w:spacing w:after="120"/>
      </w:pPr>
    </w:p>
    <w:p w14:paraId="2EC69751" w14:textId="259FA2BA" w:rsidR="002779E0" w:rsidRPr="002779E0" w:rsidRDefault="002779E0" w:rsidP="002779E0">
      <w:pPr>
        <w:spacing w:after="120"/>
      </w:pPr>
      <w:r w:rsidRPr="002779E0">
        <w:t>1 crash → 3 records</w:t>
      </w:r>
    </w:p>
    <w:p w14:paraId="5ED9789F" w14:textId="77777777" w:rsidR="000B3EE4" w:rsidRDefault="000B3EE4" w:rsidP="000B3EE4">
      <w:pPr>
        <w:pStyle w:val="Heading2"/>
        <w:spacing w:after="120"/>
      </w:pPr>
      <w:r>
        <w:t>Problem: Many-to-Many Duplication</w:t>
      </w:r>
    </w:p>
    <w:tbl>
      <w:tblPr>
        <w:tblStyle w:val="TableGrid"/>
        <w:tblW w:w="0" w:type="auto"/>
        <w:tblLook w:val="04A0" w:firstRow="1" w:lastRow="0" w:firstColumn="1" w:lastColumn="0" w:noHBand="0" w:noVBand="1"/>
      </w:tblPr>
      <w:tblGrid>
        <w:gridCol w:w="4428"/>
        <w:gridCol w:w="4428"/>
      </w:tblGrid>
      <w:tr w:rsidR="004F5955" w14:paraId="601FC033" w14:textId="77777777" w:rsidTr="004F5955">
        <w:tc>
          <w:tcPr>
            <w:tcW w:w="4428" w:type="dxa"/>
          </w:tcPr>
          <w:p w14:paraId="399D8A18" w14:textId="6EEAB18B" w:rsidR="004F5955" w:rsidRPr="004F5955" w:rsidRDefault="004F5955" w:rsidP="004F5955">
            <w:pPr>
              <w:rPr>
                <w:b/>
                <w:bCs/>
              </w:rPr>
            </w:pPr>
            <w:proofErr w:type="spellStart"/>
            <w:r w:rsidRPr="004F5955">
              <w:rPr>
                <w:b/>
                <w:bCs/>
              </w:rPr>
              <w:t>crash_id</w:t>
            </w:r>
            <w:proofErr w:type="spellEnd"/>
          </w:p>
        </w:tc>
        <w:tc>
          <w:tcPr>
            <w:tcW w:w="4428" w:type="dxa"/>
          </w:tcPr>
          <w:p w14:paraId="6BC783FF" w14:textId="530C54E6" w:rsidR="004F5955" w:rsidRPr="004F5955" w:rsidRDefault="004F5955" w:rsidP="004F5955">
            <w:pPr>
              <w:rPr>
                <w:b/>
                <w:bCs/>
              </w:rPr>
            </w:pPr>
            <w:r w:rsidRPr="004F5955">
              <w:rPr>
                <w:b/>
                <w:bCs/>
              </w:rPr>
              <w:t>Road Segment</w:t>
            </w:r>
          </w:p>
        </w:tc>
      </w:tr>
      <w:tr w:rsidR="004F5955" w14:paraId="61D69DC9" w14:textId="77777777" w:rsidTr="004F5955">
        <w:tc>
          <w:tcPr>
            <w:tcW w:w="4428" w:type="dxa"/>
          </w:tcPr>
          <w:p w14:paraId="3D1D5A64" w14:textId="69698CFC" w:rsidR="004F5955" w:rsidRDefault="004F5955" w:rsidP="004F5955">
            <w:r>
              <w:rPr>
                <w:rFonts w:ascii="Times New Roman" w:eastAsia="Times New Roman" w:hAnsi="Times New Roman" w:cs="Times New Roman"/>
                <w:sz w:val="24"/>
                <w:szCs w:val="24"/>
                <w:lang w:eastAsia="zh-CN"/>
              </w:rPr>
              <w:t>C1</w:t>
            </w:r>
          </w:p>
        </w:tc>
        <w:tc>
          <w:tcPr>
            <w:tcW w:w="4428" w:type="dxa"/>
          </w:tcPr>
          <w:p w14:paraId="2A217D74" w14:textId="21E079E5" w:rsidR="004F5955" w:rsidRDefault="004F5955" w:rsidP="004F5955">
            <w:r>
              <w:rPr>
                <w:rFonts w:ascii="Times New Roman" w:eastAsia="Times New Roman" w:hAnsi="Times New Roman" w:cs="Times New Roman"/>
                <w:sz w:val="24"/>
                <w:szCs w:val="24"/>
                <w:lang w:eastAsia="zh-CN"/>
              </w:rPr>
              <w:t>R1</w:t>
            </w:r>
          </w:p>
        </w:tc>
      </w:tr>
      <w:tr w:rsidR="004F5955" w14:paraId="72857909" w14:textId="77777777" w:rsidTr="004F5955">
        <w:tc>
          <w:tcPr>
            <w:tcW w:w="4428" w:type="dxa"/>
          </w:tcPr>
          <w:p w14:paraId="01700F46" w14:textId="0E734AE2" w:rsidR="004F5955" w:rsidRDefault="004F5955" w:rsidP="004F5955">
            <w:r>
              <w:rPr>
                <w:rFonts w:ascii="Times New Roman" w:eastAsia="Times New Roman" w:hAnsi="Times New Roman" w:cs="Times New Roman"/>
                <w:sz w:val="24"/>
                <w:szCs w:val="24"/>
                <w:lang w:eastAsia="zh-CN"/>
              </w:rPr>
              <w:t>C1</w:t>
            </w:r>
          </w:p>
        </w:tc>
        <w:tc>
          <w:tcPr>
            <w:tcW w:w="4428" w:type="dxa"/>
          </w:tcPr>
          <w:p w14:paraId="4306AF72" w14:textId="3BB10D4D" w:rsidR="004F5955" w:rsidRDefault="004F5955" w:rsidP="004F5955">
            <w:r>
              <w:rPr>
                <w:rFonts w:ascii="Times New Roman" w:eastAsia="Times New Roman" w:hAnsi="Times New Roman" w:cs="Times New Roman"/>
                <w:sz w:val="24"/>
                <w:szCs w:val="24"/>
                <w:lang w:eastAsia="zh-CN"/>
              </w:rPr>
              <w:t>R2</w:t>
            </w:r>
          </w:p>
        </w:tc>
      </w:tr>
      <w:tr w:rsidR="004F5955" w14:paraId="1A894F34" w14:textId="77777777" w:rsidTr="004F5955">
        <w:tc>
          <w:tcPr>
            <w:tcW w:w="4428" w:type="dxa"/>
          </w:tcPr>
          <w:p w14:paraId="058144A9" w14:textId="780C7A18" w:rsidR="004F5955" w:rsidRDefault="004F5955" w:rsidP="004F5955">
            <w:r>
              <w:rPr>
                <w:rFonts w:ascii="Times New Roman" w:eastAsia="Times New Roman" w:hAnsi="Times New Roman" w:cs="Times New Roman"/>
                <w:sz w:val="24"/>
                <w:szCs w:val="24"/>
                <w:lang w:eastAsia="zh-CN"/>
              </w:rPr>
              <w:t>C1</w:t>
            </w:r>
          </w:p>
        </w:tc>
        <w:tc>
          <w:tcPr>
            <w:tcW w:w="4428" w:type="dxa"/>
          </w:tcPr>
          <w:p w14:paraId="4B33BA92" w14:textId="125804EA" w:rsidR="004F5955" w:rsidRDefault="004F5955" w:rsidP="004F5955">
            <w:r>
              <w:rPr>
                <w:rFonts w:ascii="Times New Roman" w:eastAsia="Times New Roman" w:hAnsi="Times New Roman" w:cs="Times New Roman"/>
                <w:sz w:val="24"/>
                <w:szCs w:val="24"/>
                <w:lang w:eastAsia="zh-CN"/>
              </w:rPr>
              <w:t>R3</w:t>
            </w:r>
          </w:p>
        </w:tc>
      </w:tr>
    </w:tbl>
    <w:p w14:paraId="644933E1" w14:textId="77777777" w:rsidR="004F5955" w:rsidRDefault="004F5955">
      <w:pPr>
        <w:spacing w:after="120"/>
      </w:pPr>
    </w:p>
    <w:p w14:paraId="3A9912B7" w14:textId="3CAA1735" w:rsidR="006F32C1" w:rsidRDefault="00000000">
      <w:pPr>
        <w:spacing w:after="120"/>
      </w:pPr>
      <w:r>
        <w:t xml:space="preserve">One crash </w:t>
      </w:r>
      <w:proofErr w:type="gramStart"/>
      <w:r>
        <w:t>joins</w:t>
      </w:r>
      <w:proofErr w:type="gramEnd"/>
      <w:r>
        <w:t xml:space="preserve"> to multiple road segments, inflating counts.</w:t>
      </w:r>
    </w:p>
    <w:p w14:paraId="2B348A01" w14:textId="77777777" w:rsidR="002779E0" w:rsidRDefault="002779E0" w:rsidP="002779E0">
      <w:pPr>
        <w:pStyle w:val="Heading2"/>
        <w:spacing w:after="120"/>
      </w:pPr>
      <w:r>
        <w:t>Same Issue with Traffic Signals</w:t>
      </w:r>
    </w:p>
    <w:p w14:paraId="199F1877" w14:textId="77777777" w:rsidR="002779E0" w:rsidRDefault="002779E0" w:rsidP="002779E0">
      <w:pPr>
        <w:pStyle w:val="NormalWeb"/>
        <w:spacing w:after="120"/>
      </w:pPr>
      <w:r>
        <w:t>Example:</w:t>
      </w:r>
    </w:p>
    <w:p w14:paraId="077A4761" w14:textId="77777777" w:rsidR="002779E0" w:rsidRDefault="002779E0" w:rsidP="002779E0">
      <w:pPr>
        <w:pStyle w:val="NormalWeb"/>
        <w:spacing w:after="120"/>
      </w:pPr>
      <w:r>
        <w:t>One crash occurs near two traffic signals:</w:t>
      </w:r>
    </w:p>
    <w:tbl>
      <w:tblPr>
        <w:tblStyle w:val="TableGrid"/>
        <w:tblW w:w="0" w:type="auto"/>
        <w:tblLook w:val="04A0" w:firstRow="1" w:lastRow="0" w:firstColumn="1" w:lastColumn="0" w:noHBand="0" w:noVBand="1"/>
      </w:tblPr>
      <w:tblGrid>
        <w:gridCol w:w="4428"/>
        <w:gridCol w:w="4428"/>
      </w:tblGrid>
      <w:tr w:rsidR="004F5955" w14:paraId="7DF5FF4C" w14:textId="77777777" w:rsidTr="00860915">
        <w:tc>
          <w:tcPr>
            <w:tcW w:w="4428" w:type="dxa"/>
          </w:tcPr>
          <w:p w14:paraId="72DDF001" w14:textId="4401B227" w:rsidR="004F5955" w:rsidRDefault="004F5955" w:rsidP="004F5955">
            <w:pPr>
              <w:pStyle w:val="NormalWeb"/>
              <w:spacing w:after="120"/>
            </w:pPr>
            <w:proofErr w:type="spellStart"/>
            <w:r>
              <w:rPr>
                <w:b/>
                <w:bCs/>
              </w:rPr>
              <w:t>crash_id</w:t>
            </w:r>
            <w:proofErr w:type="spellEnd"/>
          </w:p>
        </w:tc>
        <w:tc>
          <w:tcPr>
            <w:tcW w:w="4428" w:type="dxa"/>
            <w:vAlign w:val="center"/>
          </w:tcPr>
          <w:p w14:paraId="474D5D02" w14:textId="19092E75" w:rsidR="004F5955" w:rsidRDefault="004F5955" w:rsidP="004F5955">
            <w:pPr>
              <w:pStyle w:val="NormalWeb"/>
              <w:spacing w:after="120"/>
            </w:pPr>
            <w:proofErr w:type="spellStart"/>
            <w:r>
              <w:rPr>
                <w:b/>
                <w:bCs/>
              </w:rPr>
              <w:t>signal_id</w:t>
            </w:r>
            <w:proofErr w:type="spellEnd"/>
          </w:p>
        </w:tc>
      </w:tr>
      <w:tr w:rsidR="004F5955" w14:paraId="6440FC03" w14:textId="77777777" w:rsidTr="004F5955">
        <w:tc>
          <w:tcPr>
            <w:tcW w:w="4428" w:type="dxa"/>
          </w:tcPr>
          <w:p w14:paraId="61500430" w14:textId="34EF86C7" w:rsidR="004F5955" w:rsidRDefault="004F5955" w:rsidP="004F5955">
            <w:pPr>
              <w:pStyle w:val="NormalWeb"/>
              <w:spacing w:after="120"/>
            </w:pPr>
            <w:r>
              <w:t>C1</w:t>
            </w:r>
          </w:p>
        </w:tc>
        <w:tc>
          <w:tcPr>
            <w:tcW w:w="4428" w:type="dxa"/>
          </w:tcPr>
          <w:p w14:paraId="55BD8FC2" w14:textId="1261E821" w:rsidR="004F5955" w:rsidRDefault="004F5955" w:rsidP="004F5955">
            <w:pPr>
              <w:pStyle w:val="NormalWeb"/>
              <w:spacing w:after="120"/>
            </w:pPr>
            <w:r>
              <w:t>S1</w:t>
            </w:r>
          </w:p>
        </w:tc>
      </w:tr>
      <w:tr w:rsidR="004F5955" w14:paraId="44D7DDD7" w14:textId="77777777" w:rsidTr="004F5955">
        <w:tc>
          <w:tcPr>
            <w:tcW w:w="4428" w:type="dxa"/>
          </w:tcPr>
          <w:p w14:paraId="2C10E691" w14:textId="2C191E8E" w:rsidR="004F5955" w:rsidRDefault="004F5955" w:rsidP="004F5955">
            <w:pPr>
              <w:pStyle w:val="NormalWeb"/>
              <w:spacing w:after="120"/>
            </w:pPr>
            <w:r>
              <w:t>C1</w:t>
            </w:r>
          </w:p>
        </w:tc>
        <w:tc>
          <w:tcPr>
            <w:tcW w:w="4428" w:type="dxa"/>
          </w:tcPr>
          <w:p w14:paraId="1F6A1C99" w14:textId="5EFE9676" w:rsidR="004F5955" w:rsidRDefault="004F5955" w:rsidP="004F5955">
            <w:pPr>
              <w:pStyle w:val="NormalWeb"/>
              <w:spacing w:after="120"/>
            </w:pPr>
            <w:r>
              <w:t>S2</w:t>
            </w:r>
          </w:p>
        </w:tc>
      </w:tr>
    </w:tbl>
    <w:p w14:paraId="6885959F" w14:textId="77777777" w:rsidR="002779E0" w:rsidRDefault="002779E0" w:rsidP="002779E0">
      <w:pPr>
        <w:pStyle w:val="NormalWeb"/>
        <w:spacing w:after="120"/>
      </w:pPr>
      <w:r>
        <w:t>Again:</w:t>
      </w:r>
    </w:p>
    <w:p w14:paraId="4473D5AA" w14:textId="2363DAE9" w:rsidR="002779E0" w:rsidRDefault="002779E0">
      <w:pPr>
        <w:spacing w:after="120"/>
      </w:pPr>
      <w:r w:rsidRPr="002779E0">
        <w:t>1 crash → 2 records</w:t>
      </w:r>
    </w:p>
    <w:p w14:paraId="786F1C43" w14:textId="29D0025D" w:rsidR="002779E0" w:rsidRDefault="002779E0" w:rsidP="002779E0">
      <w:pPr>
        <w:pStyle w:val="Heading1"/>
        <w:spacing w:after="120"/>
      </w:pPr>
      <w:r>
        <w:t>7. Correct Integration Strategy</w:t>
      </w:r>
    </w:p>
    <w:p w14:paraId="76B75339" w14:textId="60CBCB95" w:rsidR="002779E0" w:rsidRDefault="002779E0" w:rsidP="002779E0">
      <w:pPr>
        <w:spacing w:after="120"/>
      </w:pPr>
      <w:r>
        <w:t>Instead of direct crash-to-road or crash-to-signal joins:</w:t>
      </w:r>
    </w:p>
    <w:p w14:paraId="4E146E67" w14:textId="77777777" w:rsidR="002779E0" w:rsidRDefault="002779E0" w:rsidP="002779E0">
      <w:pPr>
        <w:spacing w:after="120"/>
      </w:pPr>
      <w:r>
        <w:t>Wrong:</w:t>
      </w:r>
    </w:p>
    <w:p w14:paraId="00DC525E" w14:textId="77777777" w:rsidR="002779E0" w:rsidRDefault="002779E0" w:rsidP="002779E0">
      <w:pPr>
        <w:spacing w:after="120"/>
        <w:ind w:left="720"/>
      </w:pPr>
      <w:r>
        <w:t>crashes ↔ traffic signals</w:t>
      </w:r>
    </w:p>
    <w:p w14:paraId="1E46D15E" w14:textId="1F5097AC" w:rsidR="002779E0" w:rsidRDefault="002779E0" w:rsidP="002779E0">
      <w:pPr>
        <w:spacing w:after="120"/>
        <w:ind w:left="720"/>
      </w:pPr>
      <w:r>
        <w:t>crashes ↔ roadway blocks</w:t>
      </w:r>
    </w:p>
    <w:p w14:paraId="704FF718" w14:textId="5D1CA976" w:rsidR="002779E0" w:rsidRDefault="002779E0" w:rsidP="002779E0">
      <w:pPr>
        <w:spacing w:after="120"/>
      </w:pPr>
      <w:r>
        <w:t>Use:</w:t>
      </w:r>
    </w:p>
    <w:p w14:paraId="5B08B68E" w14:textId="77777777" w:rsidR="002779E0" w:rsidRDefault="002779E0" w:rsidP="002779E0">
      <w:pPr>
        <w:spacing w:after="120"/>
      </w:pPr>
      <w:r>
        <w:lastRenderedPageBreak/>
        <w:t>Correct:</w:t>
      </w:r>
    </w:p>
    <w:p w14:paraId="785043B1" w14:textId="77777777" w:rsidR="002779E0" w:rsidRDefault="002779E0" w:rsidP="002779E0">
      <w:pPr>
        <w:spacing w:after="120"/>
        <w:ind w:left="720"/>
      </w:pPr>
      <w:r>
        <w:rPr>
          <w:rFonts w:hint="eastAsia"/>
        </w:rPr>
        <w:t xml:space="preserve">crashes </w:t>
      </w:r>
      <w:r>
        <w:rPr>
          <w:rFonts w:hint="eastAsia"/>
        </w:rPr>
        <w:t>→</w:t>
      </w:r>
      <w:r>
        <w:rPr>
          <w:rFonts w:hint="eastAsia"/>
        </w:rPr>
        <w:t xml:space="preserve"> </w:t>
      </w:r>
      <w:proofErr w:type="spellStart"/>
      <w:r>
        <w:rPr>
          <w:rFonts w:hint="eastAsia"/>
        </w:rPr>
        <w:t>acs_demo</w:t>
      </w:r>
      <w:proofErr w:type="spellEnd"/>
      <w:r>
        <w:rPr>
          <w:rFonts w:hint="eastAsia"/>
        </w:rPr>
        <w:t xml:space="preserve"> </w:t>
      </w:r>
      <w:r>
        <w:rPr>
          <w:rFonts w:hint="eastAsia"/>
        </w:rPr>
        <w:t>→</w:t>
      </w:r>
      <w:r>
        <w:rPr>
          <w:rFonts w:hint="eastAsia"/>
        </w:rPr>
        <w:t xml:space="preserve"> aggregate by GEOID</w:t>
      </w:r>
    </w:p>
    <w:p w14:paraId="3A41E2E6" w14:textId="77777777" w:rsidR="002779E0" w:rsidRDefault="002779E0" w:rsidP="002779E0">
      <w:pPr>
        <w:spacing w:after="120"/>
        <w:ind w:left="720"/>
      </w:pPr>
      <w:r>
        <w:rPr>
          <w:rFonts w:hint="eastAsia"/>
        </w:rPr>
        <w:t xml:space="preserve">traffic signals </w:t>
      </w:r>
      <w:r>
        <w:rPr>
          <w:rFonts w:hint="eastAsia"/>
        </w:rPr>
        <w:t>→</w:t>
      </w:r>
      <w:r>
        <w:rPr>
          <w:rFonts w:hint="eastAsia"/>
        </w:rPr>
        <w:t xml:space="preserve"> </w:t>
      </w:r>
      <w:proofErr w:type="spellStart"/>
      <w:r>
        <w:rPr>
          <w:rFonts w:hint="eastAsia"/>
        </w:rPr>
        <w:t>acs_demo</w:t>
      </w:r>
      <w:proofErr w:type="spellEnd"/>
      <w:r>
        <w:rPr>
          <w:rFonts w:hint="eastAsia"/>
        </w:rPr>
        <w:t xml:space="preserve"> </w:t>
      </w:r>
      <w:r>
        <w:rPr>
          <w:rFonts w:hint="eastAsia"/>
        </w:rPr>
        <w:t>→</w:t>
      </w:r>
      <w:r>
        <w:rPr>
          <w:rFonts w:hint="eastAsia"/>
        </w:rPr>
        <w:t xml:space="preserve"> aggregate by GEOID</w:t>
      </w:r>
    </w:p>
    <w:p w14:paraId="0CAA664D" w14:textId="77777777" w:rsidR="002779E0" w:rsidRDefault="002779E0" w:rsidP="002779E0">
      <w:pPr>
        <w:spacing w:after="120"/>
        <w:ind w:left="720"/>
      </w:pPr>
      <w:r>
        <w:rPr>
          <w:rFonts w:hint="eastAsia"/>
        </w:rPr>
        <w:t xml:space="preserve">roadway blocks </w:t>
      </w:r>
      <w:r>
        <w:rPr>
          <w:rFonts w:hint="eastAsia"/>
        </w:rPr>
        <w:t>→</w:t>
      </w:r>
      <w:r>
        <w:rPr>
          <w:rFonts w:hint="eastAsia"/>
        </w:rPr>
        <w:t xml:space="preserve"> </w:t>
      </w:r>
      <w:proofErr w:type="spellStart"/>
      <w:r>
        <w:rPr>
          <w:rFonts w:hint="eastAsia"/>
        </w:rPr>
        <w:t>acs_demo</w:t>
      </w:r>
      <w:proofErr w:type="spellEnd"/>
      <w:r>
        <w:rPr>
          <w:rFonts w:hint="eastAsia"/>
        </w:rPr>
        <w:t xml:space="preserve"> </w:t>
      </w:r>
      <w:r>
        <w:rPr>
          <w:rFonts w:hint="eastAsia"/>
        </w:rPr>
        <w:t>→</w:t>
      </w:r>
      <w:r>
        <w:rPr>
          <w:rFonts w:hint="eastAsia"/>
        </w:rPr>
        <w:t xml:space="preserve"> aggregate by GEOID</w:t>
      </w:r>
    </w:p>
    <w:p w14:paraId="30410D20" w14:textId="00235C29" w:rsidR="002779E0" w:rsidRDefault="002779E0" w:rsidP="002779E0">
      <w:pPr>
        <w:spacing w:after="120"/>
        <w:ind w:left="720"/>
      </w:pPr>
      <w:r>
        <w:t>then merge aggregated tables</w:t>
      </w:r>
    </w:p>
    <w:p w14:paraId="1961EECA" w14:textId="2F5EAF80" w:rsidR="002779E0" w:rsidRDefault="002779E0" w:rsidP="002779E0">
      <w:pPr>
        <w:spacing w:after="120"/>
      </w:pPr>
      <w:r>
        <w:t>This ensures:</w:t>
      </w:r>
    </w:p>
    <w:p w14:paraId="63632481" w14:textId="77777777" w:rsidR="002779E0" w:rsidRDefault="002779E0" w:rsidP="002779E0">
      <w:pPr>
        <w:spacing w:after="120"/>
        <w:ind w:left="720"/>
      </w:pPr>
      <w:r>
        <w:t>one tract = one spatial unit</w:t>
      </w:r>
    </w:p>
    <w:p w14:paraId="4C732569" w14:textId="1A7C9EB5" w:rsidR="002779E0" w:rsidRDefault="002779E0" w:rsidP="002779E0">
      <w:pPr>
        <w:spacing w:after="120"/>
        <w:ind w:left="720"/>
      </w:pPr>
      <w:r>
        <w:t>one tract-time row = one modeling observation</w:t>
      </w:r>
    </w:p>
    <w:p w14:paraId="1D6FBC9E" w14:textId="2048A2B9" w:rsidR="006F32C1" w:rsidRDefault="002779E0">
      <w:pPr>
        <w:pStyle w:val="Heading1"/>
        <w:spacing w:after="120"/>
      </w:pPr>
      <w:r>
        <w:t>8. Dependent Variable</w:t>
      </w:r>
    </w:p>
    <w:p w14:paraId="0D24C540" w14:textId="56AFEEC2" w:rsidR="004F5955" w:rsidRDefault="002779E0" w:rsidP="004F5955">
      <w:pPr>
        <w:spacing w:after="120"/>
      </w:pPr>
      <w:r>
        <w:t>Example:</w:t>
      </w:r>
    </w:p>
    <w:p w14:paraId="75CBDED8" w14:textId="51FDB565" w:rsidR="002779E0" w:rsidRDefault="002779E0" w:rsidP="004F5955">
      <w:pPr>
        <w:spacing w:after="120"/>
        <w:ind w:firstLine="720"/>
      </w:pPr>
      <w:r>
        <w:t>GEOID = 11001000100</w:t>
      </w:r>
    </w:p>
    <w:p w14:paraId="2930F743" w14:textId="77777777" w:rsidR="002779E0" w:rsidRDefault="002779E0" w:rsidP="004F5955">
      <w:pPr>
        <w:spacing w:after="120"/>
        <w:ind w:firstLine="720"/>
      </w:pPr>
      <w:r>
        <w:t>year = 2022</w:t>
      </w:r>
    </w:p>
    <w:p w14:paraId="568A834E" w14:textId="77777777" w:rsidR="002779E0" w:rsidRDefault="002779E0" w:rsidP="004F5955">
      <w:pPr>
        <w:spacing w:after="120"/>
        <w:ind w:firstLine="720"/>
      </w:pPr>
      <w:r>
        <w:t>month = 5</w:t>
      </w:r>
    </w:p>
    <w:p w14:paraId="510ED7E9" w14:textId="1ADC297F" w:rsidR="002779E0" w:rsidRPr="002779E0" w:rsidRDefault="002779E0" w:rsidP="004F5955">
      <w:pPr>
        <w:spacing w:after="120"/>
        <w:ind w:firstLine="720"/>
      </w:pPr>
      <w:proofErr w:type="spellStart"/>
      <w:r>
        <w:t>crash_count</w:t>
      </w:r>
      <w:proofErr w:type="spellEnd"/>
      <w:r>
        <w:t xml:space="preserve"> = 42</w:t>
      </w:r>
    </w:p>
    <w:p w14:paraId="62A3AD79" w14:textId="77777777" w:rsidR="006F32C1" w:rsidRDefault="00000000">
      <w:pPr>
        <w:spacing w:after="120"/>
      </w:pPr>
      <w:r>
        <w:t>Primary: crash_count (tract-time level)</w:t>
      </w:r>
    </w:p>
    <w:p w14:paraId="3C42DE03" w14:textId="77777777" w:rsidR="006F32C1" w:rsidRDefault="00000000">
      <w:pPr>
        <w:spacing w:after="120"/>
      </w:pPr>
      <w:r>
        <w:t>Alternative: crash_density = crash_count / area_km²</w:t>
      </w:r>
    </w:p>
    <w:p w14:paraId="6C4BF7DF" w14:textId="77777777" w:rsidR="006F32C1" w:rsidRDefault="00000000">
      <w:pPr>
        <w:spacing w:after="120"/>
      </w:pPr>
      <w:r>
        <w:t>Alternative: binary high-risk classification</w:t>
      </w:r>
    </w:p>
    <w:p w14:paraId="143FF15D" w14:textId="77777777" w:rsidR="002779E0" w:rsidRDefault="002779E0">
      <w:pPr>
        <w:spacing w:after="120"/>
      </w:pPr>
    </w:p>
    <w:p w14:paraId="39711D99" w14:textId="5270975D" w:rsidR="006F32C1" w:rsidRDefault="002779E0">
      <w:pPr>
        <w:pStyle w:val="Heading1"/>
        <w:spacing w:after="120"/>
      </w:pPr>
      <w:r>
        <w:t>9. Feature Engineering</w:t>
      </w:r>
    </w:p>
    <w:p w14:paraId="43894C86" w14:textId="77777777" w:rsidR="006F32C1" w:rsidRDefault="00000000">
      <w:pPr>
        <w:spacing w:after="120"/>
      </w:pPr>
      <w:r>
        <w:t>Temporal: year, month, weekend, night, cyclical features</w:t>
      </w:r>
    </w:p>
    <w:p w14:paraId="054997A3" w14:textId="60ECD2DE" w:rsidR="006F32C1" w:rsidRDefault="00000000">
      <w:pPr>
        <w:spacing w:after="120"/>
      </w:pPr>
      <w:r>
        <w:t xml:space="preserve">Crash metrics: </w:t>
      </w:r>
      <w:proofErr w:type="spellStart"/>
      <w:r w:rsidR="002779E0">
        <w:t>crash_count</w:t>
      </w:r>
      <w:proofErr w:type="spellEnd"/>
      <w:r w:rsidR="002779E0">
        <w:t xml:space="preserve">, </w:t>
      </w:r>
      <w:proofErr w:type="spellStart"/>
      <w:r w:rsidR="002779E0">
        <w:t>speeding_count</w:t>
      </w:r>
      <w:proofErr w:type="spellEnd"/>
      <w:r w:rsidR="002779E0">
        <w:t xml:space="preserve">, </w:t>
      </w:r>
      <w:proofErr w:type="spellStart"/>
      <w:r w:rsidR="002779E0">
        <w:t>fatal_crash_count</w:t>
      </w:r>
      <w:proofErr w:type="spellEnd"/>
      <w:r w:rsidR="002779E0">
        <w:t xml:space="preserve">, </w:t>
      </w:r>
      <w:proofErr w:type="spellStart"/>
      <w:r w:rsidR="002779E0">
        <w:t>injury_crash_count</w:t>
      </w:r>
      <w:proofErr w:type="spellEnd"/>
      <w:r w:rsidR="002779E0" w:rsidRPr="002779E0">
        <w:t xml:space="preserve"> </w:t>
      </w:r>
      <w:proofErr w:type="spellStart"/>
      <w:r w:rsidR="002779E0">
        <w:t>night_crash_count</w:t>
      </w:r>
      <w:proofErr w:type="spellEnd"/>
      <w:r w:rsidR="002779E0">
        <w:t xml:space="preserve">, </w:t>
      </w:r>
      <w:proofErr w:type="spellStart"/>
      <w:r w:rsidR="002779E0">
        <w:t>weekend_crash_count</w:t>
      </w:r>
      <w:proofErr w:type="spellEnd"/>
      <w:r w:rsidR="002779E0">
        <w:t xml:space="preserve">, </w:t>
      </w:r>
      <w:proofErr w:type="spellStart"/>
      <w:r w:rsidR="002779E0">
        <w:t>rush_hour_crash_count</w:t>
      </w:r>
      <w:proofErr w:type="spellEnd"/>
      <w:r>
        <w:t>, severity, ratios</w:t>
      </w:r>
    </w:p>
    <w:p w14:paraId="734AEB5A" w14:textId="77777777" w:rsidR="006F32C1" w:rsidRDefault="00000000">
      <w:pPr>
        <w:spacing w:after="120"/>
      </w:pPr>
      <w:r>
        <w:t>Roadway: lane count, speed limit, AADT</w:t>
      </w:r>
    </w:p>
    <w:p w14:paraId="1C33E32B" w14:textId="77777777" w:rsidR="006F32C1" w:rsidRDefault="00000000">
      <w:pPr>
        <w:spacing w:after="120"/>
      </w:pPr>
      <w:r>
        <w:t>Traffic: signal counts, control types</w:t>
      </w:r>
    </w:p>
    <w:p w14:paraId="0D9EABAF" w14:textId="175B51CC" w:rsidR="006F32C1" w:rsidRDefault="00000000">
      <w:pPr>
        <w:spacing w:after="120"/>
      </w:pPr>
      <w:r>
        <w:t xml:space="preserve">Demographics: population, </w:t>
      </w:r>
      <w:proofErr w:type="spellStart"/>
      <w:r w:rsidR="002779E0">
        <w:t>total_population</w:t>
      </w:r>
      <w:proofErr w:type="spellEnd"/>
      <w:r w:rsidR="002779E0">
        <w:t xml:space="preserve">, population density, </w:t>
      </w:r>
      <w:r>
        <w:t>race distribution</w:t>
      </w:r>
    </w:p>
    <w:p w14:paraId="1B2D21DB" w14:textId="77777777" w:rsidR="006F32C1" w:rsidRDefault="00000000">
      <w:pPr>
        <w:spacing w:after="120"/>
      </w:pPr>
      <w:r>
        <w:t>Spatial normalization using ALAND</w:t>
      </w:r>
    </w:p>
    <w:p w14:paraId="116E8BA9" w14:textId="670DA332" w:rsidR="00C04DD3" w:rsidRDefault="002779E0">
      <w:pPr>
        <w:pStyle w:val="Heading1"/>
        <w:spacing w:after="120"/>
      </w:pPr>
      <w:r>
        <w:lastRenderedPageBreak/>
        <w:t xml:space="preserve">10. </w:t>
      </w:r>
      <w:r w:rsidR="00C04DD3">
        <w:t>Next Plan</w:t>
      </w:r>
    </w:p>
    <w:p w14:paraId="2D789AC3" w14:textId="0EA3908F" w:rsidR="006F32C1" w:rsidRDefault="00C04DD3">
      <w:pPr>
        <w:pStyle w:val="Heading1"/>
        <w:spacing w:after="120"/>
      </w:pPr>
      <w:bookmarkStart w:id="0" w:name="OLE_LINK1"/>
      <w:r>
        <w:t>Step1: Data Quality &amp; Validation</w:t>
      </w:r>
    </w:p>
    <w:bookmarkEnd w:id="0"/>
    <w:p w14:paraId="06D5FA45" w14:textId="77777777" w:rsidR="006F32C1" w:rsidRDefault="00000000">
      <w:pPr>
        <w:spacing w:after="120"/>
      </w:pPr>
      <w:r>
        <w:t>Filtered invalid coordinates and placeholder values</w:t>
      </w:r>
    </w:p>
    <w:p w14:paraId="59EECADC" w14:textId="77777777" w:rsidR="006F32C1" w:rsidRDefault="00000000">
      <w:pPr>
        <w:spacing w:after="120"/>
      </w:pPr>
      <w:r>
        <w:t>Identified unmatched crash points from spatial join</w:t>
      </w:r>
    </w:p>
    <w:p w14:paraId="38E930B1" w14:textId="77777777" w:rsidR="006F32C1" w:rsidRDefault="00000000">
      <w:pPr>
        <w:spacing w:after="120"/>
      </w:pPr>
      <w:r>
        <w:t>Analyzed boundary issues and geocoding precision</w:t>
      </w:r>
    </w:p>
    <w:p w14:paraId="64FDB6D0" w14:textId="0571EAC3" w:rsidR="006F32C1" w:rsidRDefault="00C04DD3">
      <w:pPr>
        <w:spacing w:after="120"/>
      </w:pPr>
      <w:r>
        <w:t>duplicate GEOID rows</w:t>
      </w:r>
    </w:p>
    <w:p w14:paraId="2D7F5CB2" w14:textId="41D5CDB2" w:rsidR="00C04DD3" w:rsidRDefault="00C04DD3">
      <w:pPr>
        <w:spacing w:after="120"/>
      </w:pPr>
      <w:r>
        <w:t>invalid geometries</w:t>
      </w:r>
    </w:p>
    <w:p w14:paraId="1061E471" w14:textId="2807208D" w:rsidR="00C04DD3" w:rsidRDefault="00C04DD3">
      <w:pPr>
        <w:spacing w:after="120"/>
        <w:rPr>
          <w:lang w:eastAsia="zh-CN"/>
        </w:rPr>
      </w:pPr>
      <w:r>
        <w:t xml:space="preserve">Final Aggregated Panel: </w:t>
      </w:r>
      <w:r w:rsidRPr="00C04DD3">
        <w:t>GEOID × year × month</w:t>
      </w:r>
    </w:p>
    <w:p w14:paraId="6255CA73" w14:textId="3A7D743D" w:rsidR="003443B4" w:rsidRDefault="003443B4" w:rsidP="003443B4">
      <w:pPr>
        <w:pStyle w:val="Heading1"/>
        <w:spacing w:after="120"/>
        <w:rPr>
          <w:lang w:eastAsia="zh-CN"/>
        </w:rPr>
      </w:pPr>
      <w:r>
        <w:t>Step</w:t>
      </w:r>
      <w:r>
        <w:rPr>
          <w:rFonts w:hint="eastAsia"/>
          <w:lang w:eastAsia="zh-CN"/>
        </w:rPr>
        <w:t xml:space="preserve"> 2</w:t>
      </w:r>
      <w:r>
        <w:t xml:space="preserve">: </w:t>
      </w:r>
      <w:r>
        <w:rPr>
          <w:rFonts w:hint="eastAsia"/>
          <w:lang w:eastAsia="zh-CN"/>
        </w:rPr>
        <w:t>Explo</w:t>
      </w:r>
      <w:r>
        <w:rPr>
          <w:lang w:eastAsia="zh-CN"/>
        </w:rPr>
        <w:t>ratory Analysis</w:t>
      </w:r>
    </w:p>
    <w:p w14:paraId="2D8F0664" w14:textId="77777777" w:rsidR="00C04DD3" w:rsidRDefault="00C04DD3" w:rsidP="00C04DD3">
      <w:pPr>
        <w:spacing w:after="120"/>
      </w:pPr>
      <w:proofErr w:type="spellStart"/>
      <w:r>
        <w:t>crash_count</w:t>
      </w:r>
      <w:proofErr w:type="spellEnd"/>
      <w:r>
        <w:t xml:space="preserve"> distribution</w:t>
      </w:r>
    </w:p>
    <w:p w14:paraId="62F4FC4D" w14:textId="77777777" w:rsidR="00C04DD3" w:rsidRDefault="00C04DD3" w:rsidP="00C04DD3">
      <w:pPr>
        <w:spacing w:after="120"/>
      </w:pPr>
      <w:proofErr w:type="spellStart"/>
      <w:r>
        <w:t>crash_density</w:t>
      </w:r>
      <w:proofErr w:type="spellEnd"/>
      <w:r>
        <w:t xml:space="preserve"> by tract</w:t>
      </w:r>
    </w:p>
    <w:p w14:paraId="6B7FFBDF" w14:textId="77777777" w:rsidR="00C04DD3" w:rsidRDefault="00C04DD3" w:rsidP="00C04DD3">
      <w:pPr>
        <w:spacing w:after="120"/>
      </w:pPr>
      <w:r>
        <w:t>crash patterns by month/year</w:t>
      </w:r>
    </w:p>
    <w:p w14:paraId="27EE9B6A" w14:textId="77777777" w:rsidR="00C04DD3" w:rsidRDefault="00C04DD3" w:rsidP="00C04DD3">
      <w:pPr>
        <w:spacing w:after="120"/>
      </w:pPr>
      <w:r>
        <w:t>roadway features vs crash count</w:t>
      </w:r>
    </w:p>
    <w:p w14:paraId="07CCFFA9" w14:textId="77777777" w:rsidR="00C04DD3" w:rsidRDefault="00C04DD3" w:rsidP="00C04DD3">
      <w:pPr>
        <w:spacing w:after="120"/>
      </w:pPr>
      <w:r>
        <w:t>traffic signal density vs crash count</w:t>
      </w:r>
    </w:p>
    <w:p w14:paraId="75A1F1A1" w14:textId="5E78BB2D" w:rsidR="00C04DD3" w:rsidRDefault="00C04DD3" w:rsidP="00C04DD3">
      <w:pPr>
        <w:spacing w:after="120"/>
      </w:pPr>
      <w:r>
        <w:t>demographics vs crash density</w:t>
      </w:r>
    </w:p>
    <w:p w14:paraId="31E61CB5" w14:textId="685BFD55" w:rsidR="00C04DD3" w:rsidRDefault="003443B4" w:rsidP="003443B4">
      <w:pPr>
        <w:pStyle w:val="Heading1"/>
        <w:spacing w:after="120"/>
      </w:pPr>
      <w:r>
        <w:t>Step 3: Modeling</w:t>
      </w:r>
    </w:p>
    <w:p w14:paraId="6686D2D7" w14:textId="77777777" w:rsidR="00C04DD3" w:rsidRDefault="00C04DD3" w:rsidP="00C04DD3">
      <w:pPr>
        <w:spacing w:after="120"/>
      </w:pPr>
      <w:r>
        <w:t>Regression: Poisson, Negative Binomial (for count)</w:t>
      </w:r>
    </w:p>
    <w:p w14:paraId="5D537917" w14:textId="77777777" w:rsidR="00C04DD3" w:rsidRDefault="00C04DD3" w:rsidP="00C04DD3">
      <w:pPr>
        <w:spacing w:after="120"/>
      </w:pPr>
      <w:r>
        <w:t xml:space="preserve">Tree-based: </w:t>
      </w:r>
      <w:proofErr w:type="spellStart"/>
      <w:r>
        <w:t>XGBoost</w:t>
      </w:r>
      <w:proofErr w:type="spellEnd"/>
      <w:r>
        <w:t xml:space="preserve">, </w:t>
      </w:r>
      <w:proofErr w:type="spellStart"/>
      <w:r>
        <w:t>LightGBM</w:t>
      </w:r>
      <w:proofErr w:type="spellEnd"/>
      <w:r>
        <w:t>, Random Forest</w:t>
      </w:r>
    </w:p>
    <w:p w14:paraId="66595247" w14:textId="77777777" w:rsidR="00C04DD3" w:rsidRDefault="00C04DD3" w:rsidP="00C04DD3">
      <w:pPr>
        <w:spacing w:after="120"/>
      </w:pPr>
      <w:r>
        <w:t>Classification: Logistic Regression (baseline), high-risk prediction</w:t>
      </w:r>
    </w:p>
    <w:p w14:paraId="231D1EE5" w14:textId="3C186FC4" w:rsidR="00C04DD3" w:rsidRDefault="00C04DD3" w:rsidP="00C04DD3">
      <w:pPr>
        <w:spacing w:after="120"/>
      </w:pPr>
      <w:r>
        <w:t>Evaluation: PR-AUC (primary), ROC-AUC</w:t>
      </w:r>
    </w:p>
    <w:p w14:paraId="45B9210B" w14:textId="77777777" w:rsidR="00C04DD3" w:rsidRDefault="00000000" w:rsidP="00C04DD3">
      <w:pPr>
        <w:pStyle w:val="Heading1"/>
        <w:spacing w:after="120"/>
      </w:pPr>
      <w:r>
        <w:t>1</w:t>
      </w:r>
      <w:r w:rsidR="002779E0">
        <w:t>1</w:t>
      </w:r>
      <w:r>
        <w:t xml:space="preserve">. </w:t>
      </w:r>
      <w:r w:rsidR="00C04DD3">
        <w:t>Recommended Modeling Direction</w:t>
      </w:r>
    </w:p>
    <w:p w14:paraId="69DFF891" w14:textId="77777777" w:rsidR="00E30627" w:rsidRDefault="00E30627" w:rsidP="00E30627">
      <w:pPr>
        <w:pStyle w:val="NormalWeb"/>
        <w:spacing w:after="120"/>
      </w:pPr>
      <w:r>
        <w:t>This project is not focused on predicting future crashes or claims. Instead, the goal is to examine whether auto claim or crash patterns are spatially associated with roadway network characteristics and demographic composition.</w:t>
      </w:r>
    </w:p>
    <w:p w14:paraId="504FC684" w14:textId="77777777" w:rsidR="00E30627" w:rsidRDefault="00E30627" w:rsidP="00E30627">
      <w:pPr>
        <w:pStyle w:val="NormalWeb"/>
        <w:spacing w:after="120"/>
      </w:pPr>
      <w:r>
        <w:t xml:space="preserve">The </w:t>
      </w:r>
      <w:r w:rsidRPr="003443B4">
        <w:rPr>
          <w:b/>
          <w:bCs/>
        </w:rPr>
        <w:t>key research question</w:t>
      </w:r>
      <w:r>
        <w:t xml:space="preserve"> is:</w:t>
      </w:r>
    </w:p>
    <w:p w14:paraId="1F7F88C0" w14:textId="77777777" w:rsidR="00E30627" w:rsidRDefault="00E30627" w:rsidP="00E30627">
      <w:pPr>
        <w:pStyle w:val="NormalWeb"/>
        <w:spacing w:after="120"/>
      </w:pPr>
      <w:r>
        <w:lastRenderedPageBreak/>
        <w:t>Are higher crash or auto-claim concentrations associated with roadway network conditions, and do these patterns disproportionately affect census tracts with higher Black and Hispanic populations?</w:t>
      </w:r>
    </w:p>
    <w:p w14:paraId="745B3276" w14:textId="728FDA25" w:rsidR="006F32C1" w:rsidRDefault="00E30627">
      <w:pPr>
        <w:pStyle w:val="Heading1"/>
        <w:spacing w:after="120"/>
      </w:pPr>
      <w:r>
        <w:t>The analysis will focus on:</w:t>
      </w:r>
    </w:p>
    <w:p w14:paraId="0E9E9AEB" w14:textId="77777777" w:rsidR="00E30627" w:rsidRDefault="00E30627" w:rsidP="00E30627">
      <w:pPr>
        <w:spacing w:after="120"/>
        <w:rPr>
          <w:lang w:eastAsia="zh-CN"/>
        </w:rPr>
      </w:pPr>
      <w:r>
        <w:rPr>
          <w:b/>
          <w:lang w:eastAsia="zh-CN"/>
        </w:rPr>
        <w:t>1. Measuring crash / claim density by census tract</w:t>
      </w:r>
    </w:p>
    <w:p w14:paraId="75A9D188" w14:textId="77777777" w:rsidR="00E30627" w:rsidRDefault="00E30627" w:rsidP="00E30627">
      <w:pPr>
        <w:spacing w:after="120"/>
        <w:rPr>
          <w:lang w:eastAsia="zh-CN"/>
        </w:rPr>
      </w:pPr>
      <w:r>
        <w:rPr>
          <w:b/>
          <w:lang w:eastAsia="zh-CN"/>
        </w:rPr>
        <w:t>2. Comparing roadway network features across tracts</w:t>
      </w:r>
    </w:p>
    <w:p w14:paraId="0ED83609" w14:textId="77777777" w:rsidR="00E30627" w:rsidRDefault="00E30627" w:rsidP="00E30627">
      <w:pPr>
        <w:spacing w:after="120"/>
        <w:rPr>
          <w:lang w:eastAsia="zh-CN"/>
        </w:rPr>
      </w:pPr>
      <w:r>
        <w:rPr>
          <w:b/>
          <w:lang w:eastAsia="zh-CN"/>
        </w:rPr>
        <w:t>3. Examining whether tracts with higher Black and Hispanic population shares also show higher crash / claim concentration</w:t>
      </w:r>
    </w:p>
    <w:p w14:paraId="4DC62A9A" w14:textId="179DB2D7" w:rsidR="00E30627" w:rsidRDefault="00E30627" w:rsidP="00E30627">
      <w:pPr>
        <w:spacing w:after="120"/>
        <w:rPr>
          <w:lang w:eastAsia="zh-CN"/>
        </w:rPr>
      </w:pPr>
      <w:r>
        <w:rPr>
          <w:b/>
          <w:lang w:eastAsia="zh-CN"/>
        </w:rPr>
        <w:t>4. Testing whether roadway network conditions help explain these disparities</w:t>
      </w:r>
    </w:p>
    <w:p w14:paraId="6CE44C07" w14:textId="60AB5F48" w:rsidR="00E30627" w:rsidRDefault="00E30627" w:rsidP="00E30627">
      <w:pPr>
        <w:spacing w:after="120"/>
      </w:pPr>
      <w:r>
        <w:t>Recommended analytical methods:</w:t>
      </w:r>
    </w:p>
    <w:p w14:paraId="6471C084" w14:textId="77777777" w:rsidR="00E30627" w:rsidRDefault="00E30627" w:rsidP="003443B4">
      <w:pPr>
        <w:spacing w:after="120"/>
        <w:ind w:left="720"/>
        <w:rPr>
          <w:lang w:eastAsia="zh-CN"/>
        </w:rPr>
      </w:pPr>
      <w:r>
        <w:rPr>
          <w:lang w:eastAsia="zh-CN"/>
        </w:rPr>
        <w:t>- Correlation analysis</w:t>
      </w:r>
    </w:p>
    <w:p w14:paraId="7AF361DD" w14:textId="77777777" w:rsidR="00E30627" w:rsidRDefault="00E30627" w:rsidP="003443B4">
      <w:pPr>
        <w:spacing w:after="120"/>
        <w:ind w:left="720"/>
        <w:rPr>
          <w:lang w:eastAsia="zh-CN"/>
        </w:rPr>
      </w:pPr>
      <w:r>
        <w:rPr>
          <w:lang w:eastAsia="zh-CN"/>
        </w:rPr>
        <w:t>- Group comparison by demographic share</w:t>
      </w:r>
    </w:p>
    <w:p w14:paraId="65FE5A49" w14:textId="77777777" w:rsidR="00E30627" w:rsidRDefault="00E30627" w:rsidP="003443B4">
      <w:pPr>
        <w:spacing w:after="120"/>
        <w:ind w:left="720"/>
        <w:rPr>
          <w:lang w:eastAsia="zh-CN"/>
        </w:rPr>
      </w:pPr>
      <w:r>
        <w:rPr>
          <w:lang w:eastAsia="zh-CN"/>
        </w:rPr>
        <w:t>- Spatial visualization / choropleth maps</w:t>
      </w:r>
    </w:p>
    <w:p w14:paraId="69DA9E39" w14:textId="77777777" w:rsidR="00E30627" w:rsidRDefault="00E30627" w:rsidP="003443B4">
      <w:pPr>
        <w:spacing w:after="120"/>
        <w:ind w:left="720"/>
        <w:rPr>
          <w:lang w:eastAsia="zh-CN"/>
        </w:rPr>
      </w:pPr>
      <w:r>
        <w:rPr>
          <w:lang w:eastAsia="zh-CN"/>
        </w:rPr>
        <w:t>- Regression analysis for association, not prediction</w:t>
      </w:r>
    </w:p>
    <w:p w14:paraId="02F4ECA4" w14:textId="77777777" w:rsidR="00E30627" w:rsidRDefault="00E30627" w:rsidP="003443B4">
      <w:pPr>
        <w:spacing w:after="120"/>
        <w:ind w:left="720"/>
        <w:rPr>
          <w:lang w:eastAsia="zh-CN"/>
        </w:rPr>
      </w:pPr>
      <w:r>
        <w:rPr>
          <w:lang w:eastAsia="zh-CN"/>
        </w:rPr>
        <w:t>- Crash density or claim density as outcome</w:t>
      </w:r>
    </w:p>
    <w:p w14:paraId="17C3781E" w14:textId="092713B1" w:rsidR="00E30627" w:rsidRDefault="00E30627" w:rsidP="003443B4">
      <w:pPr>
        <w:spacing w:after="120"/>
        <w:ind w:left="720"/>
        <w:rPr>
          <w:lang w:eastAsia="zh-CN"/>
        </w:rPr>
      </w:pPr>
      <w:r>
        <w:rPr>
          <w:lang w:eastAsia="zh-CN"/>
        </w:rPr>
        <w:t>- Roadway features and demographic shares as explanatory variables</w:t>
      </w:r>
    </w:p>
    <w:p w14:paraId="01393397" w14:textId="27CC91C6" w:rsidR="00E30627" w:rsidRDefault="00E30627" w:rsidP="00E30627">
      <w:pPr>
        <w:spacing w:after="120"/>
      </w:pPr>
      <w:r>
        <w:t xml:space="preserve">Dependent variable: </w:t>
      </w:r>
      <w:proofErr w:type="spellStart"/>
      <w:r>
        <w:t>crash_count</w:t>
      </w:r>
      <w:proofErr w:type="spellEnd"/>
      <w:r>
        <w:t xml:space="preserve">, </w:t>
      </w:r>
      <w:proofErr w:type="spellStart"/>
      <w:r>
        <w:t>crash_density</w:t>
      </w:r>
      <w:proofErr w:type="spellEnd"/>
      <w:r>
        <w:t xml:space="preserve">, </w:t>
      </w:r>
      <w:proofErr w:type="spellStart"/>
      <w:r>
        <w:t>auto_claim_density</w:t>
      </w:r>
      <w:proofErr w:type="spellEnd"/>
    </w:p>
    <w:p w14:paraId="44D22725" w14:textId="16116304" w:rsidR="00E30627" w:rsidRDefault="00E30627" w:rsidP="00E30627">
      <w:pPr>
        <w:spacing w:after="120"/>
        <w:rPr>
          <w:lang w:eastAsia="zh-CN"/>
        </w:rPr>
      </w:pPr>
      <w:r>
        <w:t>Main explanatory variables:</w:t>
      </w:r>
      <w:r>
        <w:rPr>
          <w:lang w:eastAsia="zh-CN"/>
        </w:rPr>
        <w:t xml:space="preserve"> Black population share, Hispanic population share, roadway network density, intersection density, traffic signal density, speed limit, AADT, bike lane / sidewalk / bus lane indicators, road condition measures</w:t>
      </w:r>
    </w:p>
    <w:p w14:paraId="71B9D439" w14:textId="6E0D88BE" w:rsidR="00E30627" w:rsidRDefault="00E30627" w:rsidP="00E30627">
      <w:pPr>
        <w:spacing w:after="120"/>
        <w:rPr>
          <w:lang w:eastAsia="zh-CN"/>
        </w:rPr>
      </w:pPr>
      <w:r w:rsidRPr="003443B4">
        <w:rPr>
          <w:b/>
          <w:bCs/>
          <w:lang w:eastAsia="zh-CN"/>
        </w:rPr>
        <w:t>Note</w:t>
      </w:r>
      <w:r>
        <w:rPr>
          <w:lang w:eastAsia="zh-CN"/>
        </w:rPr>
        <w:t>: The purpose is not to predict individual crashes or claims.</w:t>
      </w:r>
      <w:r w:rsidR="003443B4">
        <w:rPr>
          <w:lang w:eastAsia="zh-CN"/>
        </w:rPr>
        <w:t xml:space="preserve"> </w:t>
      </w:r>
      <w:r>
        <w:rPr>
          <w:lang w:eastAsia="zh-CN"/>
        </w:rPr>
        <w:t>The purpose is to detect whether roadway infrastructure and demographic patterns are associated with unequal crash or claim burden across DC census tracts.</w:t>
      </w:r>
    </w:p>
    <w:p w14:paraId="1ABC3A12" w14:textId="601D6B95" w:rsidR="00E30627" w:rsidRDefault="0072430C" w:rsidP="00E30627">
      <w:pPr>
        <w:spacing w:after="120"/>
        <w:rPr>
          <w:lang w:eastAsia="zh-CN"/>
        </w:rPr>
      </w:pPr>
      <w:r>
        <w:rPr>
          <w:lang w:eastAsia="zh-CN"/>
        </w:rPr>
        <w:t>Modeling:</w:t>
      </w:r>
    </w:p>
    <w:p w14:paraId="36CA54B8" w14:textId="4B199AFF" w:rsidR="0072430C" w:rsidRDefault="0072430C" w:rsidP="0072430C">
      <w:pPr>
        <w:pStyle w:val="ListParagraph"/>
        <w:numPr>
          <w:ilvl w:val="0"/>
          <w:numId w:val="10"/>
        </w:numPr>
        <w:spacing w:after="120"/>
        <w:rPr>
          <w:lang w:eastAsia="zh-CN"/>
        </w:rPr>
      </w:pPr>
      <w:r w:rsidRPr="0072430C">
        <w:rPr>
          <w:lang w:eastAsia="zh-CN"/>
        </w:rPr>
        <w:t>Negative Binomial Regression with population or area offset</w:t>
      </w:r>
    </w:p>
    <w:p w14:paraId="57A0B3EB" w14:textId="62D85658" w:rsidR="0072430C" w:rsidRDefault="0072430C" w:rsidP="0072430C">
      <w:pPr>
        <w:pStyle w:val="ListParagraph"/>
        <w:numPr>
          <w:ilvl w:val="1"/>
          <w:numId w:val="10"/>
        </w:numPr>
        <w:spacing w:after="120"/>
        <w:rPr>
          <w:lang w:eastAsia="zh-CN"/>
        </w:rPr>
      </w:pPr>
      <w:proofErr w:type="spellStart"/>
      <w:r w:rsidRPr="0072430C">
        <w:rPr>
          <w:lang w:eastAsia="zh-CN"/>
        </w:rPr>
        <w:t>crash_count</w:t>
      </w:r>
      <w:proofErr w:type="spellEnd"/>
      <w:r w:rsidRPr="0072430C">
        <w:rPr>
          <w:lang w:eastAsia="zh-CN"/>
        </w:rPr>
        <w:t xml:space="preserve"> ~ </w:t>
      </w:r>
      <w:proofErr w:type="spellStart"/>
      <w:r w:rsidRPr="0072430C">
        <w:rPr>
          <w:lang w:eastAsia="zh-CN"/>
        </w:rPr>
        <w:t>black_share</w:t>
      </w:r>
      <w:proofErr w:type="spellEnd"/>
      <w:r w:rsidRPr="0072430C">
        <w:rPr>
          <w:lang w:eastAsia="zh-CN"/>
        </w:rPr>
        <w:t xml:space="preserve"> + </w:t>
      </w:r>
      <w:proofErr w:type="spellStart"/>
      <w:r w:rsidRPr="0072430C">
        <w:rPr>
          <w:lang w:eastAsia="zh-CN"/>
        </w:rPr>
        <w:t>hispanic_share</w:t>
      </w:r>
      <w:proofErr w:type="spellEnd"/>
      <w:r w:rsidRPr="0072430C">
        <w:rPr>
          <w:lang w:eastAsia="zh-CN"/>
        </w:rPr>
        <w:t xml:space="preserve"> + </w:t>
      </w:r>
      <w:proofErr w:type="spellStart"/>
      <w:r w:rsidRPr="0072430C">
        <w:rPr>
          <w:lang w:eastAsia="zh-CN"/>
        </w:rPr>
        <w:t>roadway_features</w:t>
      </w:r>
      <w:proofErr w:type="spellEnd"/>
      <w:r w:rsidRPr="0072430C">
        <w:rPr>
          <w:lang w:eastAsia="zh-CN"/>
        </w:rPr>
        <w:t xml:space="preserve"> + </w:t>
      </w:r>
      <w:proofErr w:type="spellStart"/>
      <w:r w:rsidRPr="0072430C">
        <w:rPr>
          <w:lang w:eastAsia="zh-CN"/>
        </w:rPr>
        <w:t>traffic_features</w:t>
      </w:r>
      <w:proofErr w:type="spellEnd"/>
      <w:r w:rsidRPr="0072430C">
        <w:rPr>
          <w:lang w:eastAsia="zh-CN"/>
        </w:rPr>
        <w:t xml:space="preserve"> + controls</w:t>
      </w:r>
    </w:p>
    <w:p w14:paraId="4F19D8D1" w14:textId="00443608" w:rsidR="0072430C" w:rsidRDefault="0072430C" w:rsidP="0072430C">
      <w:pPr>
        <w:pStyle w:val="ListParagraph"/>
        <w:numPr>
          <w:ilvl w:val="1"/>
          <w:numId w:val="10"/>
        </w:numPr>
        <w:spacing w:after="120"/>
        <w:rPr>
          <w:lang w:eastAsia="zh-CN"/>
        </w:rPr>
      </w:pPr>
      <w:r w:rsidRPr="0072430C">
        <w:rPr>
          <w:lang w:eastAsia="zh-CN"/>
        </w:rPr>
        <w:t xml:space="preserve">offset = log(population) </w:t>
      </w:r>
      <w:r>
        <w:rPr>
          <w:lang w:eastAsia="zh-CN"/>
        </w:rPr>
        <w:t>or</w:t>
      </w:r>
      <w:r w:rsidRPr="0072430C">
        <w:rPr>
          <w:lang w:eastAsia="zh-CN"/>
        </w:rPr>
        <w:t xml:space="preserve"> log(area_km2)</w:t>
      </w:r>
    </w:p>
    <w:p w14:paraId="7414B338" w14:textId="6707A38C" w:rsidR="0072430C" w:rsidRDefault="0072430C" w:rsidP="0072430C">
      <w:pPr>
        <w:pStyle w:val="ListParagraph"/>
        <w:numPr>
          <w:ilvl w:val="1"/>
          <w:numId w:val="10"/>
        </w:numPr>
        <w:spacing w:after="120"/>
        <w:rPr>
          <w:lang w:eastAsia="zh-CN"/>
        </w:rPr>
      </w:pPr>
      <w:r>
        <w:rPr>
          <w:lang w:eastAsia="zh-CN"/>
        </w:rPr>
        <w:t>Interaction terms:</w:t>
      </w:r>
    </w:p>
    <w:p w14:paraId="6CEFFDDC" w14:textId="77777777" w:rsidR="0072430C" w:rsidRDefault="0072430C" w:rsidP="0072430C">
      <w:pPr>
        <w:pStyle w:val="ListParagraph"/>
        <w:numPr>
          <w:ilvl w:val="2"/>
          <w:numId w:val="10"/>
        </w:numPr>
        <w:spacing w:after="120"/>
        <w:rPr>
          <w:lang w:eastAsia="zh-CN"/>
        </w:rPr>
      </w:pPr>
      <w:proofErr w:type="spellStart"/>
      <w:r>
        <w:rPr>
          <w:lang w:eastAsia="zh-CN"/>
        </w:rPr>
        <w:t>black_share</w:t>
      </w:r>
      <w:proofErr w:type="spellEnd"/>
      <w:r>
        <w:rPr>
          <w:lang w:eastAsia="zh-CN"/>
        </w:rPr>
        <w:t xml:space="preserve"> × </w:t>
      </w:r>
      <w:proofErr w:type="spellStart"/>
      <w:r>
        <w:rPr>
          <w:lang w:eastAsia="zh-CN"/>
        </w:rPr>
        <w:t>roadway_density</w:t>
      </w:r>
      <w:proofErr w:type="spellEnd"/>
    </w:p>
    <w:p w14:paraId="4DEAD86F" w14:textId="77777777" w:rsidR="0072430C" w:rsidRDefault="0072430C" w:rsidP="0072430C">
      <w:pPr>
        <w:pStyle w:val="ListParagraph"/>
        <w:numPr>
          <w:ilvl w:val="2"/>
          <w:numId w:val="10"/>
        </w:numPr>
        <w:spacing w:after="120"/>
        <w:rPr>
          <w:lang w:eastAsia="zh-CN"/>
        </w:rPr>
      </w:pPr>
      <w:proofErr w:type="spellStart"/>
      <w:r>
        <w:rPr>
          <w:lang w:eastAsia="zh-CN"/>
        </w:rPr>
        <w:t>hispanic_share</w:t>
      </w:r>
      <w:proofErr w:type="spellEnd"/>
      <w:r>
        <w:rPr>
          <w:lang w:eastAsia="zh-CN"/>
        </w:rPr>
        <w:t xml:space="preserve"> × </w:t>
      </w:r>
      <w:proofErr w:type="spellStart"/>
      <w:r>
        <w:rPr>
          <w:lang w:eastAsia="zh-CN"/>
        </w:rPr>
        <w:t>roadway_density</w:t>
      </w:r>
      <w:proofErr w:type="spellEnd"/>
    </w:p>
    <w:p w14:paraId="457DE960" w14:textId="77777777" w:rsidR="0072430C" w:rsidRDefault="0072430C" w:rsidP="0072430C">
      <w:pPr>
        <w:pStyle w:val="ListParagraph"/>
        <w:numPr>
          <w:ilvl w:val="2"/>
          <w:numId w:val="10"/>
        </w:numPr>
        <w:spacing w:after="120"/>
        <w:rPr>
          <w:lang w:eastAsia="zh-CN"/>
        </w:rPr>
      </w:pPr>
      <w:proofErr w:type="spellStart"/>
      <w:r>
        <w:rPr>
          <w:lang w:eastAsia="zh-CN"/>
        </w:rPr>
        <w:t>black_share</w:t>
      </w:r>
      <w:proofErr w:type="spellEnd"/>
      <w:r>
        <w:rPr>
          <w:lang w:eastAsia="zh-CN"/>
        </w:rPr>
        <w:t xml:space="preserve"> × </w:t>
      </w:r>
      <w:proofErr w:type="spellStart"/>
      <w:r>
        <w:rPr>
          <w:lang w:eastAsia="zh-CN"/>
        </w:rPr>
        <w:t>intersection_density</w:t>
      </w:r>
      <w:proofErr w:type="spellEnd"/>
    </w:p>
    <w:p w14:paraId="308B67FD" w14:textId="0A6ED38E" w:rsidR="0072430C" w:rsidRDefault="0072430C" w:rsidP="0072430C">
      <w:pPr>
        <w:pStyle w:val="ListParagraph"/>
        <w:numPr>
          <w:ilvl w:val="2"/>
          <w:numId w:val="10"/>
        </w:numPr>
        <w:spacing w:after="120"/>
        <w:rPr>
          <w:lang w:eastAsia="zh-CN"/>
        </w:rPr>
      </w:pPr>
      <w:proofErr w:type="spellStart"/>
      <w:r>
        <w:rPr>
          <w:lang w:eastAsia="zh-CN"/>
        </w:rPr>
        <w:t>hispanic_share</w:t>
      </w:r>
      <w:proofErr w:type="spellEnd"/>
      <w:r>
        <w:rPr>
          <w:lang w:eastAsia="zh-CN"/>
        </w:rPr>
        <w:t xml:space="preserve"> × </w:t>
      </w:r>
      <w:proofErr w:type="spellStart"/>
      <w:r>
        <w:rPr>
          <w:lang w:eastAsia="zh-CN"/>
        </w:rPr>
        <w:t>intersection_density</w:t>
      </w:r>
      <w:proofErr w:type="spellEnd"/>
    </w:p>
    <w:p w14:paraId="5CC95D7A" w14:textId="4634DDE5" w:rsidR="0072430C" w:rsidRDefault="0072430C" w:rsidP="0072430C">
      <w:pPr>
        <w:pStyle w:val="ListParagraph"/>
        <w:numPr>
          <w:ilvl w:val="0"/>
          <w:numId w:val="10"/>
        </w:numPr>
        <w:spacing w:after="120"/>
        <w:rPr>
          <w:lang w:eastAsia="zh-CN"/>
        </w:rPr>
      </w:pPr>
      <w:r>
        <w:t>OLS / Linear Regression on Crash Density</w:t>
      </w:r>
    </w:p>
    <w:p w14:paraId="5FC12E13" w14:textId="77777777" w:rsidR="0072430C" w:rsidRDefault="0072430C" w:rsidP="0072430C">
      <w:pPr>
        <w:pStyle w:val="ListParagraph"/>
        <w:numPr>
          <w:ilvl w:val="1"/>
          <w:numId w:val="10"/>
        </w:numPr>
        <w:spacing w:after="120"/>
      </w:pPr>
      <w:r>
        <w:t xml:space="preserve">Target var: </w:t>
      </w:r>
    </w:p>
    <w:p w14:paraId="1B92BCF5" w14:textId="11435930" w:rsidR="0072430C" w:rsidRDefault="0072430C" w:rsidP="0072430C">
      <w:pPr>
        <w:pStyle w:val="ListParagraph"/>
        <w:numPr>
          <w:ilvl w:val="2"/>
          <w:numId w:val="10"/>
        </w:numPr>
        <w:spacing w:after="120"/>
      </w:pPr>
      <w:proofErr w:type="spellStart"/>
      <w:r>
        <w:lastRenderedPageBreak/>
        <w:t>crash_density</w:t>
      </w:r>
      <w:proofErr w:type="spellEnd"/>
      <w:r>
        <w:t xml:space="preserve"> = </w:t>
      </w:r>
      <w:proofErr w:type="spellStart"/>
      <w:r>
        <w:t>crash_count</w:t>
      </w:r>
      <w:proofErr w:type="spellEnd"/>
      <w:r>
        <w:t xml:space="preserve"> / area_km2</w:t>
      </w:r>
    </w:p>
    <w:p w14:paraId="3A42F578" w14:textId="6767B97A" w:rsidR="0072430C" w:rsidRDefault="0072430C" w:rsidP="0072430C">
      <w:pPr>
        <w:pStyle w:val="ListParagraph"/>
        <w:numPr>
          <w:ilvl w:val="2"/>
          <w:numId w:val="10"/>
        </w:numPr>
        <w:spacing w:after="120"/>
        <w:rPr>
          <w:lang w:eastAsia="zh-CN"/>
        </w:rPr>
      </w:pPr>
      <w:proofErr w:type="spellStart"/>
      <w:r>
        <w:t>claim_density</w:t>
      </w:r>
      <w:proofErr w:type="spellEnd"/>
      <w:r>
        <w:t xml:space="preserve"> = </w:t>
      </w:r>
      <w:proofErr w:type="spellStart"/>
      <w:r>
        <w:t>claim_count</w:t>
      </w:r>
      <w:proofErr w:type="spellEnd"/>
      <w:r>
        <w:t xml:space="preserve"> / area_km2</w:t>
      </w:r>
    </w:p>
    <w:p w14:paraId="138E1BD1" w14:textId="07413529" w:rsidR="0072430C" w:rsidRDefault="0072430C" w:rsidP="0072430C">
      <w:pPr>
        <w:pStyle w:val="ListParagraph"/>
        <w:numPr>
          <w:ilvl w:val="1"/>
          <w:numId w:val="10"/>
        </w:numPr>
        <w:spacing w:after="120"/>
        <w:rPr>
          <w:lang w:eastAsia="zh-CN"/>
        </w:rPr>
      </w:pPr>
      <w:proofErr w:type="spellStart"/>
      <w:r w:rsidRPr="0072430C">
        <w:rPr>
          <w:lang w:eastAsia="zh-CN"/>
        </w:rPr>
        <w:t>crash_density</w:t>
      </w:r>
      <w:proofErr w:type="spellEnd"/>
      <w:r w:rsidRPr="0072430C">
        <w:rPr>
          <w:lang w:eastAsia="zh-CN"/>
        </w:rPr>
        <w:t xml:space="preserve"> ~ </w:t>
      </w:r>
      <w:proofErr w:type="spellStart"/>
      <w:r w:rsidRPr="0072430C">
        <w:rPr>
          <w:lang w:eastAsia="zh-CN"/>
        </w:rPr>
        <w:t>black_share</w:t>
      </w:r>
      <w:proofErr w:type="spellEnd"/>
      <w:r w:rsidRPr="0072430C">
        <w:rPr>
          <w:lang w:eastAsia="zh-CN"/>
        </w:rPr>
        <w:t xml:space="preserve"> + </w:t>
      </w:r>
      <w:proofErr w:type="spellStart"/>
      <w:r w:rsidRPr="0072430C">
        <w:rPr>
          <w:lang w:eastAsia="zh-CN"/>
        </w:rPr>
        <w:t>hispanic_share</w:t>
      </w:r>
      <w:proofErr w:type="spellEnd"/>
      <w:r w:rsidRPr="0072430C">
        <w:rPr>
          <w:lang w:eastAsia="zh-CN"/>
        </w:rPr>
        <w:t xml:space="preserve"> + </w:t>
      </w:r>
      <w:proofErr w:type="spellStart"/>
      <w:r w:rsidRPr="0072430C">
        <w:rPr>
          <w:lang w:eastAsia="zh-CN"/>
        </w:rPr>
        <w:t>roadway_density</w:t>
      </w:r>
      <w:proofErr w:type="spellEnd"/>
      <w:r w:rsidRPr="0072430C">
        <w:rPr>
          <w:lang w:eastAsia="zh-CN"/>
        </w:rPr>
        <w:t xml:space="preserve"> + </w:t>
      </w:r>
      <w:proofErr w:type="spellStart"/>
      <w:r w:rsidRPr="0072430C">
        <w:rPr>
          <w:lang w:eastAsia="zh-CN"/>
        </w:rPr>
        <w:t>intersection_density</w:t>
      </w:r>
      <w:proofErr w:type="spellEnd"/>
      <w:r w:rsidRPr="0072430C">
        <w:rPr>
          <w:lang w:eastAsia="zh-CN"/>
        </w:rPr>
        <w:t xml:space="preserve"> + </w:t>
      </w:r>
      <w:proofErr w:type="spellStart"/>
      <w:r w:rsidRPr="0072430C">
        <w:rPr>
          <w:lang w:eastAsia="zh-CN"/>
        </w:rPr>
        <w:t>signal_density</w:t>
      </w:r>
      <w:proofErr w:type="spellEnd"/>
      <w:r w:rsidRPr="0072430C">
        <w:rPr>
          <w:lang w:eastAsia="zh-CN"/>
        </w:rPr>
        <w:t xml:space="preserve"> + AADT + </w:t>
      </w:r>
      <w:proofErr w:type="spellStart"/>
      <w:r w:rsidRPr="0072430C">
        <w:rPr>
          <w:lang w:eastAsia="zh-CN"/>
        </w:rPr>
        <w:t>speed_limit</w:t>
      </w:r>
      <w:proofErr w:type="spellEnd"/>
    </w:p>
    <w:p w14:paraId="1CD034C6" w14:textId="135F3F20" w:rsidR="0072430C" w:rsidRDefault="0072430C" w:rsidP="0072430C">
      <w:pPr>
        <w:pStyle w:val="ListParagraph"/>
        <w:numPr>
          <w:ilvl w:val="0"/>
          <w:numId w:val="10"/>
        </w:numPr>
        <w:spacing w:after="120"/>
        <w:rPr>
          <w:lang w:eastAsia="zh-CN"/>
        </w:rPr>
      </w:pPr>
      <w:r>
        <w:t>Spatial Lag / Spatial Error Model</w:t>
      </w:r>
    </w:p>
    <w:p w14:paraId="02F5BC34" w14:textId="5261A995" w:rsidR="0072430C" w:rsidRDefault="0072430C" w:rsidP="0072430C">
      <w:pPr>
        <w:pStyle w:val="ListParagraph"/>
        <w:numPr>
          <w:ilvl w:val="1"/>
          <w:numId w:val="10"/>
        </w:numPr>
        <w:spacing w:after="120"/>
        <w:rPr>
          <w:lang w:eastAsia="zh-CN"/>
        </w:rPr>
      </w:pPr>
      <w:r>
        <w:t xml:space="preserve">Crash risk could be closed in two or more adjacent tracts </w:t>
      </w:r>
    </w:p>
    <w:p w14:paraId="10B23368" w14:textId="748A79D7" w:rsidR="0072430C" w:rsidRDefault="0072430C" w:rsidP="0072430C">
      <w:pPr>
        <w:pStyle w:val="ListParagraph"/>
        <w:numPr>
          <w:ilvl w:val="1"/>
          <w:numId w:val="10"/>
        </w:numPr>
        <w:spacing w:after="120"/>
        <w:rPr>
          <w:lang w:eastAsia="zh-CN"/>
        </w:rPr>
      </w:pPr>
      <w:r>
        <w:t>Advanced models: …</w:t>
      </w:r>
    </w:p>
    <w:p w14:paraId="08F7CB3B" w14:textId="77777777" w:rsidR="00E30627" w:rsidRPr="00E30627" w:rsidRDefault="00E30627" w:rsidP="00E30627">
      <w:pPr>
        <w:spacing w:after="120"/>
        <w:rPr>
          <w:lang w:eastAsia="zh-CN"/>
        </w:rPr>
      </w:pPr>
    </w:p>
    <w:p w14:paraId="165437C3" w14:textId="64085FB7" w:rsidR="006F32C1" w:rsidRDefault="00000000">
      <w:pPr>
        <w:pStyle w:val="Heading1"/>
        <w:spacing w:after="120"/>
      </w:pPr>
      <w:r>
        <w:t>1</w:t>
      </w:r>
      <w:r w:rsidR="002779E0">
        <w:t>2</w:t>
      </w:r>
      <w:r>
        <w:t>. Validation Strategy</w:t>
      </w:r>
    </w:p>
    <w:p w14:paraId="37EBE3B8" w14:textId="77777777" w:rsidR="006F32C1" w:rsidRDefault="00000000">
      <w:pPr>
        <w:spacing w:after="120"/>
      </w:pPr>
      <w:r>
        <w:t>TimeSeriesSplit to preserve temporal order</w:t>
      </w:r>
    </w:p>
    <w:p w14:paraId="6F8BE64D" w14:textId="77777777" w:rsidR="006F32C1" w:rsidRDefault="00000000">
      <w:pPr>
        <w:spacing w:after="120"/>
      </w:pPr>
      <w:r>
        <w:t>Avoid data leakage</w:t>
      </w:r>
    </w:p>
    <w:p w14:paraId="650F1DB8" w14:textId="77777777" w:rsidR="006F32C1" w:rsidRDefault="00000000">
      <w:pPr>
        <w:spacing w:after="120"/>
      </w:pPr>
      <w:r>
        <w:t>Evaluate across folds</w:t>
      </w:r>
    </w:p>
    <w:p w14:paraId="0FF3FE87" w14:textId="77777777" w:rsidR="006F32C1" w:rsidRDefault="00000000">
      <w:pPr>
        <w:pStyle w:val="Heading1"/>
        <w:spacing w:after="120"/>
      </w:pPr>
      <w:r>
        <w:t>12. Next Steps</w:t>
      </w:r>
    </w:p>
    <w:p w14:paraId="1E783CFD" w14:textId="77777777" w:rsidR="006F32C1" w:rsidRDefault="00000000">
      <w:pPr>
        <w:spacing w:after="120"/>
      </w:pPr>
      <w:r>
        <w:t>Finalize boundary threshold handling (e.g., 250m rule)</w:t>
      </w:r>
    </w:p>
    <w:p w14:paraId="05C87561" w14:textId="77777777" w:rsidR="006F32C1" w:rsidRDefault="00000000">
      <w:pPr>
        <w:spacing w:after="120"/>
      </w:pPr>
      <w:r>
        <w:t>Refine feature set and remove noise</w:t>
      </w:r>
    </w:p>
    <w:p w14:paraId="764BB7F1" w14:textId="77777777" w:rsidR="006F32C1" w:rsidRDefault="00000000">
      <w:pPr>
        <w:spacing w:after="120"/>
      </w:pPr>
      <w:r>
        <w:t>Train and compare models</w:t>
      </w:r>
    </w:p>
    <w:p w14:paraId="51DC911C" w14:textId="77777777" w:rsidR="006F32C1" w:rsidRDefault="00000000">
      <w:pPr>
        <w:spacing w:after="120"/>
      </w:pPr>
      <w:r>
        <w:t>Interpret feature importance (SHAP)</w:t>
      </w:r>
    </w:p>
    <w:p w14:paraId="15B7C30E" w14:textId="77777777" w:rsidR="006F32C1" w:rsidRDefault="00000000">
      <w:pPr>
        <w:spacing w:after="120"/>
      </w:pPr>
      <w:r>
        <w:t>Develop policy insights</w:t>
      </w:r>
    </w:p>
    <w:p w14:paraId="45C2A86F" w14:textId="77777777" w:rsidR="006F32C1" w:rsidRDefault="00000000">
      <w:pPr>
        <w:pStyle w:val="Heading1"/>
        <w:spacing w:after="120"/>
      </w:pPr>
      <w:r>
        <w:t>13. Summary</w:t>
      </w:r>
    </w:p>
    <w:p w14:paraId="57C47494" w14:textId="77777777" w:rsidR="006F32C1" w:rsidRDefault="00000000">
      <w:pPr>
        <w:spacing w:after="120"/>
      </w:pPr>
      <w:r>
        <w:t>acs_demo is the spatial backbone</w:t>
      </w:r>
    </w:p>
    <w:p w14:paraId="26B92BD5" w14:textId="77777777" w:rsidR="006F32C1" w:rsidRDefault="00000000">
      <w:pPr>
        <w:spacing w:after="120"/>
      </w:pPr>
      <w:r>
        <w:t>All datasets aggregated to GEOID level</w:t>
      </w:r>
    </w:p>
    <w:p w14:paraId="28D34A98" w14:textId="77777777" w:rsidR="006F32C1" w:rsidRDefault="00000000">
      <w:pPr>
        <w:spacing w:after="120"/>
      </w:pPr>
      <w:r>
        <w:t>Avoids duplication and ensures modeling consistency</w:t>
      </w:r>
    </w:p>
    <w:p w14:paraId="4CE1763F" w14:textId="77777777" w:rsidR="006F32C1" w:rsidRDefault="00000000">
      <w:pPr>
        <w:spacing w:after="120"/>
      </w:pPr>
      <w:r>
        <w:t>Supports scalable spatial-temporal analysis</w:t>
      </w:r>
    </w:p>
    <w:p w14:paraId="6EEC4915" w14:textId="0573301F" w:rsidR="00E30627" w:rsidRDefault="00E30627">
      <w:pPr>
        <w:spacing w:after="120"/>
      </w:pPr>
      <w:r>
        <w:t xml:space="preserve">This project uses </w:t>
      </w:r>
      <w:proofErr w:type="spellStart"/>
      <w:r>
        <w:rPr>
          <w:rStyle w:val="HTMLCode"/>
          <w:rFonts w:eastAsiaTheme="minorEastAsia"/>
        </w:rPr>
        <w:t>acs_demo</w:t>
      </w:r>
      <w:proofErr w:type="spellEnd"/>
      <w:r>
        <w:t xml:space="preserve"> as the spatial backbone because it contains both census tract boundaries and ACS demographic attributes. Crashes, traffic signals, and roadway blocks are spatially joined to </w:t>
      </w:r>
      <w:proofErr w:type="spellStart"/>
      <w:r>
        <w:rPr>
          <w:rStyle w:val="HTMLCode"/>
          <w:rFonts w:eastAsiaTheme="minorEastAsia"/>
        </w:rPr>
        <w:t>acs_demo</w:t>
      </w:r>
      <w:proofErr w:type="spellEnd"/>
      <w:r>
        <w:t>, aggregated to GEOID, and then merged into one tract-level modeling dataset. This avoids direct many-to-many spatial joins that would otherwise duplicate crash records and distort model results.</w:t>
      </w:r>
    </w:p>
    <w:sectPr w:rsidR="00E306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5959E6"/>
    <w:multiLevelType w:val="hybridMultilevel"/>
    <w:tmpl w:val="F724DB88"/>
    <w:lvl w:ilvl="0" w:tplc="0A62AE80">
      <w:start w:val="4"/>
      <w:numFmt w:val="bullet"/>
      <w:lvlText w:val="-"/>
      <w:lvlJc w:val="left"/>
      <w:pPr>
        <w:ind w:left="1080" w:hanging="360"/>
      </w:pPr>
      <w:rPr>
        <w:rFonts w:ascii="Cambria" w:eastAsiaTheme="minorEastAsia" w:hAnsi="Cambria" w:cstheme="minorBidi"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39433065">
    <w:abstractNumId w:val="8"/>
  </w:num>
  <w:num w:numId="2" w16cid:durableId="1845969403">
    <w:abstractNumId w:val="6"/>
  </w:num>
  <w:num w:numId="3" w16cid:durableId="45372522">
    <w:abstractNumId w:val="5"/>
  </w:num>
  <w:num w:numId="4" w16cid:durableId="1199782309">
    <w:abstractNumId w:val="4"/>
  </w:num>
  <w:num w:numId="5" w16cid:durableId="1239707226">
    <w:abstractNumId w:val="7"/>
  </w:num>
  <w:num w:numId="6" w16cid:durableId="687605644">
    <w:abstractNumId w:val="3"/>
  </w:num>
  <w:num w:numId="7" w16cid:durableId="667249026">
    <w:abstractNumId w:val="2"/>
  </w:num>
  <w:num w:numId="8" w16cid:durableId="29576961">
    <w:abstractNumId w:val="1"/>
  </w:num>
  <w:num w:numId="9" w16cid:durableId="1843741537">
    <w:abstractNumId w:val="0"/>
  </w:num>
  <w:num w:numId="10" w16cid:durableId="482818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EE4"/>
    <w:rsid w:val="0015074B"/>
    <w:rsid w:val="002779E0"/>
    <w:rsid w:val="0029639D"/>
    <w:rsid w:val="00326F90"/>
    <w:rsid w:val="003443B4"/>
    <w:rsid w:val="004F5955"/>
    <w:rsid w:val="006F32C1"/>
    <w:rsid w:val="0072430C"/>
    <w:rsid w:val="009B3A30"/>
    <w:rsid w:val="00AA1D8D"/>
    <w:rsid w:val="00B47730"/>
    <w:rsid w:val="00C04DD3"/>
    <w:rsid w:val="00CB0664"/>
    <w:rsid w:val="00E30627"/>
    <w:rsid w:val="00F61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B865A"/>
  <w14:defaultImageDpi w14:val="300"/>
  <w15:docId w15:val="{945475AF-023B-F449-96B6-0E6270B6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B3EE4"/>
    <w:rPr>
      <w:rFonts w:ascii="Courier New" w:eastAsia="Times New Roman" w:hAnsi="Courier New" w:cs="Courier New"/>
      <w:sz w:val="20"/>
      <w:szCs w:val="20"/>
    </w:rPr>
  </w:style>
  <w:style w:type="paragraph" w:styleId="NormalWeb">
    <w:name w:val="Normal (Web)"/>
    <w:basedOn w:val="Normal"/>
    <w:uiPriority w:val="99"/>
    <w:semiHidden/>
    <w:unhideWhenUsed/>
    <w:rsid w:val="002779E0"/>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1183</Words>
  <Characters>7336</Characters>
  <Application>Microsoft Office Word</Application>
  <DocSecurity>0</DocSecurity>
  <Lines>262</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Qinghao (DISB)</cp:lastModifiedBy>
  <cp:revision>5</cp:revision>
  <dcterms:created xsi:type="dcterms:W3CDTF">2013-12-23T23:15:00Z</dcterms:created>
  <dcterms:modified xsi:type="dcterms:W3CDTF">2026-05-04T19:08:00Z</dcterms:modified>
  <cp:category/>
</cp:coreProperties>
</file>